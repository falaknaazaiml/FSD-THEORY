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1. Introduction to AJAX</w:t>
      </w:r>
    </w:p>
    <w:p w:rsidR="000B0B77" w:rsidRPr="009D1103" w:rsidRDefault="000B0B77" w:rsidP="000B0B77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What is AJAX?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rStyle w:val="Strong"/>
          <w:color w:val="000000" w:themeColor="text1"/>
          <w:sz w:val="28"/>
          <w:szCs w:val="28"/>
        </w:rPr>
        <w:t>AJAX</w:t>
      </w:r>
      <w:r w:rsidRPr="009D1103">
        <w:rPr>
          <w:color w:val="000000" w:themeColor="text1"/>
          <w:sz w:val="28"/>
          <w:szCs w:val="28"/>
        </w:rPr>
        <w:t xml:space="preserve"> stands for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rStyle w:val="Strong"/>
          <w:color w:val="000000" w:themeColor="text1"/>
          <w:sz w:val="28"/>
          <w:szCs w:val="28"/>
        </w:rPr>
        <w:t>A</w:t>
      </w:r>
      <w:r w:rsidRPr="009D1103">
        <w:rPr>
          <w:color w:val="000000" w:themeColor="text1"/>
          <w:sz w:val="28"/>
          <w:szCs w:val="28"/>
        </w:rPr>
        <w:t xml:space="preserve">synchronous </w:t>
      </w:r>
      <w:r w:rsidRPr="009D1103">
        <w:rPr>
          <w:rStyle w:val="Strong"/>
          <w:color w:val="000000" w:themeColor="text1"/>
          <w:sz w:val="28"/>
          <w:szCs w:val="28"/>
        </w:rPr>
        <w:t>J</w:t>
      </w:r>
      <w:r w:rsidRPr="009D1103">
        <w:rPr>
          <w:color w:val="000000" w:themeColor="text1"/>
          <w:sz w:val="28"/>
          <w:szCs w:val="28"/>
        </w:rPr>
        <w:t xml:space="preserve">avaScript </w:t>
      </w:r>
      <w:r w:rsidRPr="009D1103">
        <w:rPr>
          <w:rStyle w:val="Strong"/>
          <w:color w:val="000000" w:themeColor="text1"/>
          <w:sz w:val="28"/>
          <w:szCs w:val="28"/>
        </w:rPr>
        <w:t>A</w:t>
      </w:r>
      <w:r w:rsidRPr="009D1103">
        <w:rPr>
          <w:color w:val="000000" w:themeColor="text1"/>
          <w:sz w:val="28"/>
          <w:szCs w:val="28"/>
        </w:rPr>
        <w:t>nd</w:t>
      </w:r>
      <w:r w:rsidRPr="009D1103">
        <w:rPr>
          <w:rStyle w:val="Strong"/>
          <w:color w:val="000000" w:themeColor="text1"/>
          <w:sz w:val="28"/>
          <w:szCs w:val="28"/>
        </w:rPr>
        <w:t>X</w:t>
      </w:r>
      <w:r w:rsidRPr="009D1103">
        <w:rPr>
          <w:color w:val="000000" w:themeColor="text1"/>
          <w:sz w:val="28"/>
          <w:szCs w:val="28"/>
        </w:rPr>
        <w:t>ML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AJAX mostly exchanges </w:t>
      </w:r>
      <w:r w:rsidRPr="009D1103">
        <w:rPr>
          <w:rStyle w:val="Strong"/>
          <w:color w:val="000000" w:themeColor="text1"/>
          <w:sz w:val="28"/>
          <w:szCs w:val="28"/>
        </w:rPr>
        <w:t>JSON</w:t>
      </w:r>
      <w:r w:rsidRPr="009D1103">
        <w:rPr>
          <w:color w:val="000000" w:themeColor="text1"/>
          <w:sz w:val="28"/>
          <w:szCs w:val="28"/>
        </w:rPr>
        <w:t xml:space="preserve"> instead of XML.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AJAX allows a web page to</w:t>
      </w:r>
    </w:p>
    <w:p w:rsidR="000B0B77" w:rsidRPr="009D1103" w:rsidRDefault="000B0B77" w:rsidP="000B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Update data without refreshing the page </w:t>
      </w:r>
    </w:p>
    <w:p w:rsidR="000B0B77" w:rsidRPr="009D1103" w:rsidRDefault="000B0B77" w:rsidP="000B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Send requests to a server </w:t>
      </w:r>
    </w:p>
    <w:p w:rsidR="000B0B77" w:rsidRPr="009D1103" w:rsidRDefault="000B0B77" w:rsidP="000B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Receive data from a server </w:t>
      </w:r>
    </w:p>
    <w:p w:rsidR="000B0B77" w:rsidRPr="009D1103" w:rsidRDefault="000B0B77" w:rsidP="000B0B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 fast and interactive web applications </w:t>
      </w:r>
    </w:p>
    <w:p w:rsidR="000B0B77" w:rsidRPr="009D1103" w:rsidRDefault="000B0B77" w:rsidP="000B0B7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Without AJAX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V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Browser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Entire Page Request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Entire Page Reload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Every click reloads the webpage.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With AJAX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User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V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Browser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AJAX Request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 Response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Only Required Data Updates</w:t>
      </w:r>
    </w:p>
    <w:p w:rsidR="000B0B77" w:rsidRPr="009D1103" w:rsidRDefault="000B0B77" w:rsidP="00D02AAA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The page does not reload.</w:t>
      </w: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Advantages</w:t>
      </w:r>
    </w:p>
    <w:p w:rsidR="000B0B77" w:rsidRPr="009D1103" w:rsidRDefault="000B0B77" w:rsidP="000B0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Faster websites </w:t>
      </w:r>
    </w:p>
    <w:p w:rsidR="000B0B77" w:rsidRPr="009D1103" w:rsidRDefault="000B0B77" w:rsidP="000B0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No page refresh </w:t>
      </w:r>
    </w:p>
    <w:p w:rsidR="000B0B77" w:rsidRPr="009D1103" w:rsidRDefault="000B0B77" w:rsidP="000B0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Less bandwidth </w:t>
      </w:r>
    </w:p>
    <w:p w:rsidR="000B0B77" w:rsidRPr="009D1103" w:rsidRDefault="000B0B77" w:rsidP="000B0B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Better user experience </w:t>
      </w:r>
    </w:p>
    <w:p w:rsidR="000B0B77" w:rsidRPr="009D1103" w:rsidRDefault="000B0B77" w:rsidP="000B0B7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Applications</w:t>
      </w:r>
    </w:p>
    <w:p w:rsidR="000B0B77" w:rsidRPr="009D1103" w:rsidRDefault="000B0B77" w:rsidP="000B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Gmail </w:t>
      </w:r>
    </w:p>
    <w:p w:rsidR="000B0B77" w:rsidRPr="009D1103" w:rsidRDefault="000B0B77" w:rsidP="000B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Google Maps </w:t>
      </w:r>
    </w:p>
    <w:p w:rsidR="000B0B77" w:rsidRPr="009D1103" w:rsidRDefault="000B0B77" w:rsidP="000B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Facebook Notifications </w:t>
      </w:r>
    </w:p>
    <w:p w:rsidR="000B0B77" w:rsidRPr="009D1103" w:rsidRDefault="000B0B77" w:rsidP="000B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Instagram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Feed </w:t>
      </w:r>
    </w:p>
    <w:p w:rsidR="000B0B77" w:rsidRPr="009D1103" w:rsidRDefault="000B0B77" w:rsidP="000B0B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Online Shopping </w:t>
      </w:r>
    </w:p>
    <w:p w:rsidR="000B0B77" w:rsidRPr="009D1103" w:rsidRDefault="000B0B77" w:rsidP="000B0B7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2. Working of AJAX</w:t>
      </w:r>
    </w:p>
    <w:p w:rsidR="000B0B77" w:rsidRPr="009D1103" w:rsidRDefault="000B0B77" w:rsidP="000B0B77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Steps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User Clicks Button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JavaScript sends Request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Server receives Request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Server processes Data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Server returns JSON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    |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JavaScript updates HTML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 xml:space="preserve">3. </w:t>
      </w:r>
      <w:proofErr w:type="spellStart"/>
      <w:r w:rsidRPr="009D1103">
        <w:rPr>
          <w:rFonts w:ascii="Times New Roman" w:hAnsi="Times New Roman" w:cs="Times New Roman"/>
          <w:color w:val="000000" w:themeColor="text1"/>
        </w:rPr>
        <w:t>XMLHttpRequest</w:t>
      </w:r>
      <w:proofErr w:type="spellEnd"/>
      <w:r w:rsidRPr="009D1103">
        <w:rPr>
          <w:rFonts w:ascii="Times New Roman" w:hAnsi="Times New Roman" w:cs="Times New Roman"/>
          <w:color w:val="000000" w:themeColor="text1"/>
        </w:rPr>
        <w:t xml:space="preserve"> Object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Before Fetch API, AJAX used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</w:p>
    <w:p w:rsidR="000B0B77" w:rsidRDefault="000B0B77" w:rsidP="000B0B77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Important Methods</w:t>
      </w:r>
    </w:p>
    <w:p w:rsidR="00207F4E" w:rsidRPr="00207F4E" w:rsidRDefault="00207F4E" w:rsidP="00207F4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3"/>
        <w:gridCol w:w="1985"/>
      </w:tblGrid>
      <w:tr w:rsidR="000B0B77" w:rsidRPr="009D1103" w:rsidTr="009D0F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Purpose</w:t>
            </w:r>
          </w:p>
        </w:tc>
      </w:tr>
      <w:tr w:rsidR="000B0B77" w:rsidRPr="009D1103" w:rsidTr="009D0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open()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Opens request</w:t>
            </w:r>
          </w:p>
        </w:tc>
      </w:tr>
      <w:tr w:rsidR="000B0B77" w:rsidRPr="009D1103" w:rsidTr="009D0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send()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Sends request</w:t>
            </w:r>
          </w:p>
        </w:tc>
      </w:tr>
      <w:tr w:rsidR="000B0B77" w:rsidRPr="009D1103" w:rsidTr="009D0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onreadystatechange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Detects response</w:t>
            </w:r>
          </w:p>
        </w:tc>
      </w:tr>
      <w:tr w:rsidR="000B0B77" w:rsidRPr="009D1103" w:rsidTr="009D0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 Status</w:t>
            </w:r>
          </w:p>
        </w:tc>
      </w:tr>
      <w:tr w:rsidR="000B0B77" w:rsidRPr="009D1103" w:rsidTr="009D0F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responseText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Server response</w:t>
            </w:r>
          </w:p>
        </w:tc>
      </w:tr>
    </w:tbl>
    <w:p w:rsidR="000B0B77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393" w:rsidRDefault="00560393" w:rsidP="0056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393" w:rsidRDefault="00560393" w:rsidP="0056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393" w:rsidRDefault="00560393" w:rsidP="0056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393" w:rsidRDefault="00560393" w:rsidP="0056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393" w:rsidRDefault="00560393" w:rsidP="005603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60393" w:rsidRPr="00560393" w:rsidRDefault="00560393" w:rsidP="005603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readyState</w:t>
      </w:r>
      <w:proofErr w:type="spellEnd"/>
      <w:proofErr w:type="gramEnd"/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Meaning</w:t>
      </w:r>
    </w:p>
    <w:p w:rsidR="00560393" w:rsidRPr="00560393" w:rsidRDefault="00560393" w:rsidP="005603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Request not initialized</w:t>
      </w:r>
    </w:p>
    <w:p w:rsidR="00560393" w:rsidRPr="00560393" w:rsidRDefault="00560393" w:rsidP="005603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Connection opened</w:t>
      </w:r>
    </w:p>
    <w:p w:rsidR="00560393" w:rsidRPr="00560393" w:rsidRDefault="00560393" w:rsidP="005603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Request received</w:t>
      </w:r>
    </w:p>
    <w:p w:rsidR="00560393" w:rsidRPr="00560393" w:rsidRDefault="00560393" w:rsidP="005603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Processing request</w:t>
      </w:r>
    </w:p>
    <w:p w:rsidR="00560393" w:rsidRPr="009D1103" w:rsidRDefault="00560393" w:rsidP="005603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56039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Request completed</w:t>
      </w:r>
    </w:p>
    <w:p w:rsidR="00E378BB" w:rsidRDefault="00E378BB" w:rsidP="00E378BB">
      <w:pPr>
        <w:pStyle w:val="Heading3"/>
        <w:shd w:val="clear" w:color="auto" w:fill="FCFCFC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Common status codes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595"/>
        <w:gridCol w:w="2477"/>
      </w:tblGrid>
      <w:tr w:rsidR="00E378BB" w:rsidTr="00E378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jc w:val="center"/>
              <w:rPr>
                <w:b/>
                <w:bCs/>
                <w:color w:val="0D0D0D"/>
                <w:sz w:val="24"/>
                <w:szCs w:val="24"/>
              </w:rPr>
            </w:pPr>
            <w:r>
              <w:rPr>
                <w:b/>
                <w:bCs/>
                <w:color w:val="0D0D0D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jc w:val="center"/>
              <w:rPr>
                <w:b/>
                <w:bCs/>
                <w:color w:val="0D0D0D"/>
                <w:sz w:val="24"/>
                <w:szCs w:val="24"/>
              </w:rPr>
            </w:pPr>
            <w:r>
              <w:rPr>
                <w:b/>
                <w:bCs/>
                <w:color w:val="0D0D0D"/>
              </w:rPr>
              <w:t>Meaning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</w:rPr>
              <w:t>✅ OK / Request successfu</w:t>
            </w:r>
            <w:r>
              <w:rPr>
                <w:color w:val="0D0D0D"/>
              </w:rPr>
              <w:t>l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color w:val="0D0D0D"/>
              </w:rPr>
              <w:t>Created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</w:rPr>
              <w:t>❌ Bad reques</w:t>
            </w:r>
            <w:r>
              <w:rPr>
                <w:color w:val="0D0D0D"/>
              </w:rPr>
              <w:t>t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401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</w:rPr>
              <w:t>❌ Unauthorize</w:t>
            </w:r>
            <w:r>
              <w:rPr>
                <w:color w:val="0D0D0D"/>
              </w:rPr>
              <w:t>d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403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</w:rPr>
              <w:t>❌ Forbidde</w:t>
            </w:r>
            <w:r>
              <w:rPr>
                <w:color w:val="0D0D0D"/>
              </w:rPr>
              <w:t>n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404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</w:rPr>
              <w:t>❌ Not foun</w:t>
            </w:r>
            <w:r>
              <w:rPr>
                <w:color w:val="0D0D0D"/>
              </w:rPr>
              <w:t>d</w:t>
            </w:r>
          </w:p>
        </w:tc>
      </w:tr>
      <w:tr w:rsidR="00E378BB" w:rsidTr="00E378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Style w:val="Strong"/>
                <w:color w:val="0D0D0D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E378BB" w:rsidRDefault="00E378BB">
            <w:pPr>
              <w:rPr>
                <w:color w:val="0D0D0D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/>
              </w:rPr>
              <w:t>❌ Server erro</w:t>
            </w:r>
            <w:r>
              <w:rPr>
                <w:color w:val="0D0D0D"/>
              </w:rPr>
              <w:t>r</w:t>
            </w:r>
          </w:p>
        </w:tc>
      </w:tr>
    </w:tbl>
    <w:p w:rsidR="00E378BB" w:rsidRDefault="00E378BB" w:rsidP="000B0B77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proofErr w:type="spellStart"/>
      <w:r w:rsidRPr="009D1103">
        <w:rPr>
          <w:rFonts w:ascii="Times New Roman" w:hAnsi="Times New Roman" w:cs="Times New Roman"/>
          <w:color w:val="000000" w:themeColor="text1"/>
        </w:rPr>
        <w:t>XMLHttpRequest</w:t>
      </w:r>
      <w:proofErr w:type="spellEnd"/>
      <w:r w:rsidRPr="009D1103">
        <w:rPr>
          <w:rFonts w:ascii="Times New Roman" w:hAnsi="Times New Roman" w:cs="Times New Roman"/>
          <w:color w:val="000000" w:themeColor="text1"/>
        </w:rPr>
        <w:t xml:space="preserve"> Syntax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new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"data.json"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send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lastRenderedPageBreak/>
        <w:t xml:space="preserve">4. AJAX Example using </w:t>
      </w:r>
      <w:proofErr w:type="spellStart"/>
      <w:r w:rsidRPr="009D1103">
        <w:rPr>
          <w:rFonts w:ascii="Times New Roman" w:hAnsi="Times New Roman" w:cs="Times New Roman"/>
          <w:color w:val="000000" w:themeColor="text1"/>
        </w:rPr>
        <w:t>XMLHttpRequest</w:t>
      </w:r>
      <w:proofErr w:type="spellEnd"/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Create three files.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index.html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1103">
        <w:rPr>
          <w:rStyle w:val="f"/>
          <w:rFonts w:ascii="Times New Roman" w:hAnsi="Times New Roman" w:cs="Times New Roman"/>
          <w:color w:val="000000" w:themeColor="text1"/>
          <w:sz w:val="28"/>
          <w:szCs w:val="28"/>
        </w:rPr>
        <w:t>&lt;!DOCTYPE</w:t>
      </w:r>
      <w:proofErr w:type="gramEnd"/>
      <w:r w:rsidRPr="009D1103">
        <w:rPr>
          <w:rStyle w:val="f"/>
          <w:rFonts w:ascii="Times New Roman" w:hAnsi="Times New Roman" w:cs="Times New Roman"/>
          <w:color w:val="000000" w:themeColor="text1"/>
          <w:sz w:val="28"/>
          <w:szCs w:val="28"/>
        </w:rPr>
        <w:t xml:space="preserve"> 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&lt;title&gt;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AJAX Example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&lt;/title&gt;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&lt;h2&gt;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AJAX Example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&lt;/h2&gt;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onclick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loadData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Load Data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&lt;/button&gt;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&gt;&lt;/p&gt;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script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"script.js"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&gt;&lt;/script&gt;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&lt;/html&gt;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"name":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"CBIT"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"course":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"Full Stack Development"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   "year":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"Second Year"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script.js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function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loadData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new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onreadystatechange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=function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if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readyState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==</w:t>
      </w:r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&amp;&amp;</w:t>
      </w:r>
      <w:proofErr w:type="spellStart"/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==</w:t>
      </w:r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200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parse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this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responseText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getElementById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course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year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"data.json"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send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A84BB2" w:rsidRPr="009D1103" w:rsidRDefault="00A84BB2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3181794" cy="211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BB2" w:rsidRPr="009D1103" w:rsidRDefault="00A84BB2" w:rsidP="00A84BB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820058" cy="268642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AJAX </w:t>
      </w:r>
      <w:proofErr w:type="gram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Example</w:t>
      </w:r>
      <w:proofErr w:type="gram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[Load Data]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CBIT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Full Stack Development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Second Year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A03C4" w:rsidRDefault="001A03C4" w:rsidP="000B0B77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proofErr w:type="spellStart"/>
      <w:r w:rsidRPr="009D1103">
        <w:rPr>
          <w:rFonts w:ascii="Times New Roman" w:hAnsi="Times New Roman" w:cs="Times New Roman"/>
          <w:color w:val="000000" w:themeColor="text1"/>
        </w:rPr>
        <w:t>XMLHttpRequest</w:t>
      </w:r>
      <w:proofErr w:type="spellEnd"/>
      <w:r w:rsidRPr="009D1103">
        <w:rPr>
          <w:rFonts w:ascii="Times New Roman" w:hAnsi="Times New Roman" w:cs="Times New Roman"/>
          <w:color w:val="000000" w:themeColor="text1"/>
        </w:rPr>
        <w:t xml:space="preserve"> Flow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Create 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open(</w:t>
      </w:r>
      <w:proofErr w:type="gram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send()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Server Response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responseText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Update HTML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5. Fetch API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Modern JavaScript uses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fetch()</w:t>
      </w:r>
      <w:proofErr w:type="gramEnd"/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9D1103">
        <w:rPr>
          <w:color w:val="000000" w:themeColor="text1"/>
          <w:sz w:val="28"/>
          <w:szCs w:val="28"/>
        </w:rPr>
        <w:t>instead</w:t>
      </w:r>
      <w:proofErr w:type="gramEnd"/>
      <w:r w:rsidRPr="009D1103">
        <w:rPr>
          <w:color w:val="000000" w:themeColor="text1"/>
          <w:sz w:val="28"/>
          <w:szCs w:val="28"/>
        </w:rPr>
        <w:t xml:space="preserve"> of </w:t>
      </w:r>
      <w:proofErr w:type="spellStart"/>
      <w:r w:rsidRPr="009D1103">
        <w:rPr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color w:val="000000" w:themeColor="text1"/>
          <w:sz w:val="28"/>
          <w:szCs w:val="28"/>
        </w:rPr>
        <w:t>.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Advantages</w:t>
      </w:r>
    </w:p>
    <w:p w:rsidR="000B0B77" w:rsidRPr="009D1103" w:rsidRDefault="000B0B77" w:rsidP="000B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Cleaner syntax </w:t>
      </w:r>
    </w:p>
    <w:p w:rsidR="000B0B77" w:rsidRPr="009D1103" w:rsidRDefault="000B0B77" w:rsidP="000B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Promise-based </w:t>
      </w:r>
    </w:p>
    <w:p w:rsidR="000B0B77" w:rsidRPr="009D1103" w:rsidRDefault="000B0B77" w:rsidP="000B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Easier to understand </w:t>
      </w:r>
    </w:p>
    <w:p w:rsidR="000B0B77" w:rsidRPr="009D1103" w:rsidRDefault="000B0B77" w:rsidP="000B0B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Better error handling </w:t>
      </w:r>
    </w:p>
    <w:p w:rsidR="000B0B77" w:rsidRPr="009D1103" w:rsidRDefault="000B0B77" w:rsidP="000B0B7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Syntax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fetch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data.json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then(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then(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console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log(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));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6. Fetch API Example</w: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index.html</w:t>
      </w:r>
    </w:p>
    <w:p w:rsidR="000B0B77" w:rsidRPr="009D1103" w:rsidRDefault="000B0B77" w:rsidP="000B0B77">
      <w:pPr>
        <w:pStyle w:val="HTMLPreformatted"/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f"/>
          <w:rFonts w:ascii="Times New Roman" w:hAnsi="Times New Roman" w:cs="Times New Roman"/>
          <w:color w:val="000000" w:themeColor="text1"/>
          <w:sz w:val="28"/>
          <w:szCs w:val="28"/>
        </w:rPr>
        <w:t>&lt;!DOCTYPE 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&lt;title&gt;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Fetch API Example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&lt;/title&gt;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&lt;h2&gt;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Fetch API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&lt;/h2&gt;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onclick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getData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Get Data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&lt;/button&gt;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p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&gt;&lt;/p&gt;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function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getData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fetch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data.json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then(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then(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=&gt;{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getElementById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course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year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catch(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error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console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log(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error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hAnsi="Times New Roman" w:cs="Times New Roman"/>
          <w:color w:val="000000" w:themeColor="text1"/>
          <w:sz w:val="28"/>
          <w:szCs w:val="28"/>
        </w:rPr>
        <w:t>&lt;/html&gt;</w:t>
      </w:r>
    </w:p>
    <w:p w:rsidR="00054B12" w:rsidRPr="009D1103" w:rsidRDefault="00054B12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3448532" cy="275310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2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7C49C8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CBIT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Full Stack Development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Second Year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4302" w:rsidRPr="007F4302" w:rsidRDefault="007F4302" w:rsidP="007F430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Fonts w:ascii="Times New Roman" w:hAnsi="Times New Roman" w:cs="Times New Roman"/>
          <w:color w:val="0D0D0D"/>
          <w:sz w:val="28"/>
          <w:szCs w:val="28"/>
        </w:rPr>
        <w:lastRenderedPageBreak/>
        <w:t>Step 1: </w:t>
      </w:r>
      <w:proofErr w:type="gramStart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fetch(</w:t>
      </w:r>
      <w:proofErr w:type="gramEnd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"</w:t>
      </w:r>
      <w:proofErr w:type="spellStart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data.json</w:t>
      </w:r>
      <w:proofErr w:type="spellEnd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")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fetch(</w:t>
      </w:r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"</w:t>
      </w:r>
      <w:proofErr w:type="spell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data.json</w:t>
      </w:r>
      <w:proofErr w:type="spell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")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fetch(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)</w:t>
      </w:r>
      <w:r w:rsidRPr="007F4302">
        <w:rPr>
          <w:color w:val="0D0D0D"/>
          <w:sz w:val="28"/>
          <w:szCs w:val="28"/>
        </w:rPr>
        <w:t> sends a </w:t>
      </w:r>
      <w:r w:rsidRPr="007F4302">
        <w:rPr>
          <w:rStyle w:val="Strong"/>
          <w:rFonts w:eastAsiaTheme="majorEastAsia"/>
          <w:color w:val="0D0D0D"/>
          <w:sz w:val="28"/>
          <w:szCs w:val="28"/>
        </w:rPr>
        <w:t>GET request</w:t>
      </w:r>
      <w:r w:rsidRPr="007F4302">
        <w:rPr>
          <w:color w:val="0D0D0D"/>
          <w:sz w:val="28"/>
          <w:szCs w:val="28"/>
        </w:rPr>
        <w:t> to 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data.json</w:t>
      </w:r>
      <w:proofErr w:type="spellEnd"/>
      <w:r w:rsidRPr="007F4302">
        <w:rPr>
          <w:color w:val="0D0D0D"/>
          <w:sz w:val="28"/>
          <w:szCs w:val="28"/>
        </w:rPr>
        <w:t>.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 w:rsidRPr="007F4302">
        <w:rPr>
          <w:color w:val="0D0D0D"/>
          <w:sz w:val="28"/>
          <w:szCs w:val="28"/>
        </w:rPr>
        <w:t>get</w:t>
      </w:r>
      <w:proofErr w:type="gramEnd"/>
      <w:r w:rsidRPr="007F4302">
        <w:rPr>
          <w:color w:val="0D0D0D"/>
          <w:sz w:val="28"/>
          <w:szCs w:val="28"/>
        </w:rPr>
        <w:t xml:space="preserve"> the 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data.json</w:t>
      </w:r>
      <w:proofErr w:type="spellEnd"/>
      <w:r w:rsidR="00E17495">
        <w:rPr>
          <w:color w:val="0D0D0D"/>
          <w:sz w:val="28"/>
          <w:szCs w:val="28"/>
        </w:rPr>
        <w:t> file. //tells browser to get the data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For example, suppose 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data.json</w:t>
      </w:r>
      <w:proofErr w:type="spellEnd"/>
      <w:r w:rsidRPr="007F4302">
        <w:rPr>
          <w:color w:val="0D0D0D"/>
          <w:sz w:val="28"/>
          <w:szCs w:val="28"/>
        </w:rPr>
        <w:t> contains: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{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"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name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": "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Rahul</w:t>
      </w:r>
      <w:proofErr w:type="spell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",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"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course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": "BCA",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"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year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": 2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}</w:t>
      </w:r>
    </w:p>
    <w:p w:rsidR="007F4302" w:rsidRPr="007F4302" w:rsidRDefault="007F4302" w:rsidP="007F4302">
      <w:pPr>
        <w:rPr>
          <w:rFonts w:ascii="Times New Roman" w:hAnsi="Times New Roman" w:cs="Times New Roman"/>
          <w:sz w:val="28"/>
          <w:szCs w:val="28"/>
        </w:rPr>
      </w:pPr>
    </w:p>
    <w:p w:rsidR="007F4302" w:rsidRPr="007F4302" w:rsidRDefault="007F4302" w:rsidP="007F430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Fonts w:ascii="Times New Roman" w:hAnsi="Times New Roman" w:cs="Times New Roman"/>
          <w:color w:val="0D0D0D"/>
          <w:sz w:val="28"/>
          <w:szCs w:val="28"/>
        </w:rPr>
        <w:t>Step 2: </w:t>
      </w:r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.</w:t>
      </w:r>
      <w:proofErr w:type="gramStart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then(</w:t>
      </w:r>
      <w:proofErr w:type="gramEnd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 xml:space="preserve">response =&gt; </w:t>
      </w:r>
      <w:proofErr w:type="spellStart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response.json</w:t>
      </w:r>
      <w:proofErr w:type="spellEnd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())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.</w:t>
      </w: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then(</w:t>
      </w:r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 xml:space="preserve">response =&gt; </w:t>
      </w:r>
      <w:proofErr w:type="spell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response.json</w:t>
      </w:r>
      <w:proofErr w:type="spell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())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After 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fetch(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)</w:t>
      </w:r>
      <w:r w:rsidRPr="007F4302">
        <w:rPr>
          <w:color w:val="0D0D0D"/>
          <w:sz w:val="28"/>
          <w:szCs w:val="28"/>
        </w:rPr>
        <w:t> gets a response, </w:t>
      </w: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.then()</w:t>
      </w:r>
      <w:r w:rsidRPr="007F4302">
        <w:rPr>
          <w:color w:val="0D0D0D"/>
          <w:sz w:val="28"/>
          <w:szCs w:val="28"/>
        </w:rPr>
        <w:t> runs.</w:t>
      </w:r>
    </w:p>
    <w:p w:rsidR="007F4302" w:rsidRPr="007F4302" w:rsidRDefault="00EC3E7C" w:rsidP="00EC3E7C">
      <w:pPr>
        <w:pStyle w:val="HTMLPreformatted"/>
        <w:rPr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R</w:t>
      </w:r>
      <w:r w:rsidR="007F4302"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esponse</w:t>
      </w:r>
      <w:r>
        <w:rPr>
          <w:rStyle w:val="line"/>
          <w:rFonts w:ascii="Times New Roman" w:hAnsi="Times New Roman" w:cs="Times New Roman"/>
          <w:color w:val="0D0D0D"/>
          <w:sz w:val="28"/>
          <w:szCs w:val="28"/>
        </w:rPr>
        <w:t xml:space="preserve"> </w:t>
      </w:r>
      <w:r w:rsidR="007F4302" w:rsidRPr="007F4302">
        <w:rPr>
          <w:rFonts w:ascii="Times New Roman" w:hAnsi="Times New Roman" w:cs="Times New Roman"/>
          <w:color w:val="0D0D0D"/>
          <w:sz w:val="28"/>
          <w:szCs w:val="28"/>
        </w:rPr>
        <w:t>contains the server's response.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JSON data isn't automatically a JavaScript</w:t>
      </w:r>
      <w:r w:rsidR="00744A11">
        <w:rPr>
          <w:color w:val="0D0D0D"/>
          <w:sz w:val="28"/>
          <w:szCs w:val="28"/>
        </w:rPr>
        <w:t xml:space="preserve"> object 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response.json</w:t>
      </w:r>
      <w:proofErr w:type="spell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()</w:t>
      </w:r>
      <w:proofErr w:type="gramEnd"/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 w:rsidRPr="007F4302">
        <w:rPr>
          <w:color w:val="0D0D0D"/>
          <w:sz w:val="28"/>
          <w:szCs w:val="28"/>
        </w:rPr>
        <w:t>converts</w:t>
      </w:r>
      <w:proofErr w:type="gramEnd"/>
      <w:r w:rsidRPr="007F4302">
        <w:rPr>
          <w:color w:val="0D0D0D"/>
          <w:sz w:val="28"/>
          <w:szCs w:val="28"/>
        </w:rPr>
        <w:t xml:space="preserve"> the JSON response into a </w:t>
      </w:r>
      <w:r w:rsidRPr="007F4302">
        <w:rPr>
          <w:rStyle w:val="Strong"/>
          <w:rFonts w:eastAsiaTheme="majorEastAsia"/>
          <w:color w:val="0D0D0D"/>
          <w:sz w:val="28"/>
          <w:szCs w:val="28"/>
        </w:rPr>
        <w:t>JavaScript object</w:t>
      </w:r>
      <w:r w:rsidRPr="007F4302">
        <w:rPr>
          <w:color w:val="0D0D0D"/>
          <w:sz w:val="28"/>
          <w:szCs w:val="28"/>
        </w:rPr>
        <w:t>.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For example: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JSON data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 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response.json</w:t>
      </w:r>
      <w:proofErr w:type="spell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()</w:t>
      </w:r>
      <w:proofErr w:type="gram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 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JavaScript object</w:t>
      </w:r>
    </w:p>
    <w:p w:rsidR="007F4302" w:rsidRPr="007F4302" w:rsidRDefault="007F4302" w:rsidP="007F4302">
      <w:pPr>
        <w:rPr>
          <w:rFonts w:ascii="Times New Roman" w:hAnsi="Times New Roman" w:cs="Times New Roman"/>
          <w:sz w:val="28"/>
          <w:szCs w:val="28"/>
        </w:rPr>
      </w:pPr>
    </w:p>
    <w:p w:rsidR="007F4302" w:rsidRPr="007F4302" w:rsidRDefault="007F4302" w:rsidP="007F430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Fonts w:ascii="Times New Roman" w:hAnsi="Times New Roman" w:cs="Times New Roman"/>
          <w:color w:val="0D0D0D"/>
          <w:sz w:val="28"/>
          <w:szCs w:val="28"/>
        </w:rPr>
        <w:t>Step 3: </w:t>
      </w:r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.</w:t>
      </w:r>
      <w:proofErr w:type="gramStart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then(</w:t>
      </w:r>
      <w:proofErr w:type="gramEnd"/>
      <w:r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data =&gt; console.log(data))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.</w:t>
      </w: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then(</w:t>
      </w:r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 =&gt; console.log(data));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After the JSON is converted into an object, that object is given to: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</w:t>
      </w:r>
      <w:proofErr w:type="gramEnd"/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Then:</w:t>
      </w:r>
    </w:p>
    <w:p w:rsidR="007F4302" w:rsidRDefault="007F4302" w:rsidP="007F4302">
      <w:pPr>
        <w:pStyle w:val="HTMLPreformatted"/>
        <w:rPr>
          <w:rStyle w:val="lin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console.log(</w:t>
      </w:r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data)</w:t>
      </w:r>
    </w:p>
    <w:p w:rsidR="00286E06" w:rsidRPr="007F4302" w:rsidRDefault="00286E06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proofErr w:type="gramStart"/>
      <w:r w:rsidRPr="007F4302">
        <w:rPr>
          <w:color w:val="0D0D0D"/>
          <w:sz w:val="28"/>
          <w:szCs w:val="28"/>
        </w:rPr>
        <w:t>prints</w:t>
      </w:r>
      <w:proofErr w:type="gramEnd"/>
      <w:r w:rsidRPr="007F4302">
        <w:rPr>
          <w:color w:val="0D0D0D"/>
          <w:sz w:val="28"/>
          <w:szCs w:val="28"/>
        </w:rPr>
        <w:t xml:space="preserve"> it in the </w:t>
      </w:r>
      <w:r w:rsidRPr="007F4302">
        <w:rPr>
          <w:rStyle w:val="Strong"/>
          <w:rFonts w:eastAsiaTheme="majorEastAsia"/>
          <w:color w:val="0D0D0D"/>
          <w:sz w:val="28"/>
          <w:szCs w:val="28"/>
        </w:rPr>
        <w:t>browser's console</w:t>
      </w:r>
      <w:r w:rsidRPr="007F4302">
        <w:rPr>
          <w:color w:val="0D0D0D"/>
          <w:sz w:val="28"/>
          <w:szCs w:val="28"/>
        </w:rPr>
        <w:t>.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:rsid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{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name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: "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Rahul</w:t>
      </w:r>
      <w:proofErr w:type="spell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", course: "BCA", year: 2}</w:t>
      </w:r>
    </w:p>
    <w:p w:rsidR="00A91628" w:rsidRPr="007F4302" w:rsidRDefault="00A91628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</w:p>
    <w:p w:rsidR="00286E06" w:rsidRDefault="00286E06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:rsidR="00286E06" w:rsidRDefault="00286E06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:rsidR="007F4302" w:rsidRPr="007F4302" w:rsidRDefault="00A91628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>
        <w:rPr>
          <w:color w:val="0D0D0D"/>
          <w:sz w:val="28"/>
          <w:szCs w:val="28"/>
        </w:rPr>
        <w:lastRenderedPageBreak/>
        <w:t xml:space="preserve">We can </w:t>
      </w:r>
      <w:r w:rsidR="007F4302" w:rsidRPr="007F4302">
        <w:rPr>
          <w:color w:val="0D0D0D"/>
          <w:sz w:val="28"/>
          <w:szCs w:val="28"/>
        </w:rPr>
        <w:t>access individual values: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.</w:t>
      </w: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then(</w:t>
      </w:r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 =&gt; {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 xml:space="preserve">    </w:t>
      </w: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console.log(</w:t>
      </w:r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data.name);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 xml:space="preserve">    </w:t>
      </w: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console.log(</w:t>
      </w:r>
      <w:proofErr w:type="spellStart"/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data.course</w:t>
      </w:r>
      <w:proofErr w:type="spell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);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 xml:space="preserve">    </w:t>
      </w:r>
      <w:proofErr w:type="gramStart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console.log(</w:t>
      </w:r>
      <w:proofErr w:type="spellStart"/>
      <w:proofErr w:type="gram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data.year</w:t>
      </w:r>
      <w:proofErr w:type="spellEnd"/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);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line"/>
          <w:rFonts w:ascii="Times New Roman" w:hAnsi="Times New Roman" w:cs="Times New Roman"/>
          <w:color w:val="0D0D0D"/>
          <w:sz w:val="28"/>
          <w:szCs w:val="28"/>
        </w:rPr>
        <w:t>});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color w:val="0D0D0D"/>
          <w:sz w:val="28"/>
          <w:szCs w:val="28"/>
        </w:rPr>
        <w:t>Output: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Rahul</w:t>
      </w:r>
      <w:proofErr w:type="spell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BCA</w:t>
      </w:r>
    </w:p>
    <w:p w:rsidR="007F4302" w:rsidRPr="007F4302" w:rsidRDefault="007F4302" w:rsidP="00404229">
      <w:pPr>
        <w:pStyle w:val="HTMLPreformatted"/>
        <w:rPr>
          <w:rFonts w:ascii="Times New Roman" w:hAnsi="Times New Roman" w:cs="Times New Roman"/>
          <w:color w:val="0D0D0D"/>
          <w:sz w:val="28"/>
          <w:szCs w:val="28"/>
        </w:rPr>
      </w:pP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.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then(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)</w:t>
      </w:r>
      <w:r w:rsidRPr="007F4302">
        <w:rPr>
          <w:color w:val="0D0D0D"/>
          <w:sz w:val="28"/>
          <w:szCs w:val="28"/>
        </w:rPr>
        <w:t> basically means: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rStyle w:val="Strong"/>
          <w:rFonts w:eastAsiaTheme="majorEastAsia"/>
          <w:color w:val="0D0D0D"/>
          <w:sz w:val="28"/>
          <w:szCs w:val="28"/>
        </w:rPr>
        <w:t>"</w:t>
      </w:r>
      <w:r w:rsidRPr="00883B89">
        <w:rPr>
          <w:rStyle w:val="Strong"/>
          <w:rFonts w:eastAsiaTheme="majorEastAsia"/>
          <w:b w:val="0"/>
          <w:color w:val="0D0D0D"/>
          <w:sz w:val="28"/>
          <w:szCs w:val="28"/>
        </w:rPr>
        <w:t>After the previous operation is finished, do this."</w:t>
      </w:r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fetch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data.json</w:t>
      </w:r>
      <w:proofErr w:type="spell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    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when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response arrives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    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convert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response to JSON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    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when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conversion is finished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     ↓</w:t>
      </w:r>
    </w:p>
    <w:p w:rsid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put</w:t>
      </w:r>
      <w:proofErr w:type="gram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 the data in console</w:t>
      </w:r>
    </w:p>
    <w:p w:rsidR="00602F36" w:rsidRPr="007F4302" w:rsidRDefault="00602F36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</w:p>
    <w:p w:rsidR="007F4302" w:rsidRPr="007F4302" w:rsidRDefault="00602F36" w:rsidP="007F4302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8"/>
          <w:szCs w:val="28"/>
        </w:rPr>
      </w:pPr>
      <w:r>
        <w:rPr>
          <w:rFonts w:ascii="Times New Roman" w:hAnsi="Times New Roman" w:cs="Times New Roman"/>
          <w:color w:val="0D0D0D"/>
          <w:sz w:val="28"/>
          <w:szCs w:val="28"/>
        </w:rPr>
        <w:t>Compare</w:t>
      </w:r>
      <w:r w:rsidR="007F4302" w:rsidRPr="007F4302">
        <w:rPr>
          <w:rFonts w:ascii="Times New Roman" w:hAnsi="Times New Roman" w:cs="Times New Roman"/>
          <w:color w:val="0D0D0D"/>
          <w:sz w:val="28"/>
          <w:szCs w:val="28"/>
        </w:rPr>
        <w:t xml:space="preserve"> with your previous </w:t>
      </w:r>
      <w:proofErr w:type="spellStart"/>
      <w:r w:rsidR="007F4302" w:rsidRPr="007F4302">
        <w:rPr>
          <w:rStyle w:val="HTMLCode"/>
          <w:rFonts w:ascii="Times New Roman" w:eastAsiaTheme="majorEastAsia" w:hAnsi="Times New Roman" w:cs="Times New Roman"/>
          <w:b w:val="0"/>
          <w:bCs w:val="0"/>
          <w:color w:val="0D0D0D"/>
          <w:sz w:val="28"/>
          <w:szCs w:val="28"/>
        </w:rPr>
        <w:t>XMLHttpRequest</w:t>
      </w:r>
      <w:proofErr w:type="spellEnd"/>
    </w:p>
    <w:p w:rsidR="007F4302" w:rsidRPr="007F4302" w:rsidRDefault="007F4302" w:rsidP="003B39FA">
      <w:pPr>
        <w:pStyle w:val="NormalWeb"/>
        <w:shd w:val="clear" w:color="auto" w:fill="FCFCFC"/>
        <w:spacing w:before="0" w:beforeAutospacing="0" w:after="0" w:afterAutospacing="0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r w:rsidRPr="007F4302">
        <w:rPr>
          <w:rStyle w:val="Strong"/>
          <w:rFonts w:eastAsiaTheme="majorEastAsia"/>
          <w:color w:val="0D0D0D"/>
          <w:sz w:val="28"/>
          <w:szCs w:val="28"/>
        </w:rPr>
        <w:t>XMLHttpRequest</w:t>
      </w:r>
      <w:proofErr w:type="spellEnd"/>
      <w:r w:rsidRPr="007F4302">
        <w:rPr>
          <w:rStyle w:val="Strong"/>
          <w:rFonts w:eastAsiaTheme="majorEastAsia"/>
          <w:color w:val="0D0D0D"/>
          <w:sz w:val="28"/>
          <w:szCs w:val="28"/>
        </w:rPr>
        <w:t>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Create 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xhr</w:t>
      </w:r>
      <w:proofErr w:type="spell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onreadystatechange</w:t>
      </w:r>
      <w:proofErr w:type="spellEnd"/>
      <w:proofErr w:type="gram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 xml:space="preserve">Check </w:t>
      </w:r>
      <w:proofErr w:type="spell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readyState</w:t>
      </w:r>
      <w:proofErr w:type="spell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Check status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JSON.parse</w:t>
      </w:r>
      <w:proofErr w:type="spell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()</w:t>
      </w:r>
      <w:proofErr w:type="gramEnd"/>
    </w:p>
    <w:p w:rsidR="007F4302" w:rsidRPr="007F4302" w:rsidRDefault="007F4302" w:rsidP="007F4302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  <w:r w:rsidRPr="007F4302">
        <w:rPr>
          <w:rStyle w:val="Strong"/>
          <w:rFonts w:eastAsiaTheme="majorEastAsia"/>
          <w:color w:val="0D0D0D"/>
          <w:sz w:val="28"/>
          <w:szCs w:val="28"/>
        </w:rPr>
        <w:t>Fetch: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fetch()</w:t>
      </w:r>
      <w:proofErr w:type="gram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.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then()</w:t>
      </w:r>
      <w:proofErr w:type="gram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proofErr w:type="spellStart"/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lastRenderedPageBreak/>
        <w:t>response.json</w:t>
      </w:r>
      <w:proofErr w:type="spellEnd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()</w:t>
      </w:r>
      <w:proofErr w:type="gram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.</w:t>
      </w:r>
      <w:proofErr w:type="gramStart"/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then()</w:t>
      </w:r>
      <w:proofErr w:type="gramEnd"/>
    </w:p>
    <w:p w:rsidR="007F4302" w:rsidRPr="007F4302" w:rsidRDefault="007F4302" w:rsidP="007F4302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↓</w:t>
      </w:r>
    </w:p>
    <w:p w:rsidR="00C04A49" w:rsidRDefault="00C04A49" w:rsidP="00C04A49">
      <w:pPr>
        <w:pStyle w:val="HTMLPreformatted"/>
        <w:rPr>
          <w:rStyle w:val="HTMLCode"/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D</w:t>
      </w:r>
      <w:r w:rsidR="007F4302" w:rsidRPr="007F4302">
        <w:rPr>
          <w:rStyle w:val="HTMLCode"/>
          <w:rFonts w:ascii="Times New Roman" w:hAnsi="Times New Roman" w:cs="Times New Roman"/>
          <w:color w:val="0D0D0D"/>
          <w:sz w:val="28"/>
          <w:szCs w:val="28"/>
        </w:rPr>
        <w:t>ata</w:t>
      </w:r>
    </w:p>
    <w:p w:rsidR="006877EF" w:rsidRPr="00C04A49" w:rsidRDefault="007F4302" w:rsidP="00C04A49">
      <w:pPr>
        <w:pStyle w:val="HTMLPreformatted"/>
        <w:rPr>
          <w:rFonts w:ascii="Times New Roman" w:hAnsi="Times New Roman" w:cs="Times New Roman"/>
          <w:color w:val="0D0D0D"/>
          <w:sz w:val="28"/>
          <w:szCs w:val="28"/>
        </w:rPr>
      </w:pPr>
      <w:r w:rsidRPr="007F4302">
        <w:rPr>
          <w:rStyle w:val="Strong"/>
          <w:rFonts w:ascii="Times New Roman" w:eastAsiaTheme="majorEastAsia" w:hAnsi="Times New Roman" w:cs="Times New Roman"/>
          <w:color w:val="0D0D0D"/>
          <w:sz w:val="28"/>
          <w:szCs w:val="28"/>
        </w:rPr>
        <w:t>Fetch API is generally preferred for new JavaScript code</w:t>
      </w:r>
    </w:p>
    <w:p w:rsidR="006877EF" w:rsidRDefault="006877EF" w:rsidP="006877EF">
      <w:pPr>
        <w:pStyle w:val="NormalWeb"/>
        <w:shd w:val="clear" w:color="auto" w:fill="FCFCFC"/>
        <w:spacing w:before="0" w:beforeAutospacing="0" w:after="0" w:afterAutospacing="0"/>
        <w:rPr>
          <w:color w:val="0D0D0D"/>
          <w:sz w:val="28"/>
          <w:szCs w:val="28"/>
        </w:rPr>
      </w:pPr>
    </w:p>
    <w:p w:rsidR="000B0B77" w:rsidRPr="006877EF" w:rsidRDefault="000B0B77" w:rsidP="006877EF">
      <w:pPr>
        <w:pStyle w:val="NormalWeb"/>
        <w:shd w:val="clear" w:color="auto" w:fill="FCFCFC"/>
        <w:spacing w:before="0" w:beforeAutospacing="0" w:after="0" w:afterAutospacing="0"/>
        <w:rPr>
          <w:b/>
          <w:color w:val="0D0D0D"/>
          <w:sz w:val="28"/>
          <w:szCs w:val="28"/>
        </w:rPr>
      </w:pPr>
      <w:r w:rsidRPr="006877EF">
        <w:rPr>
          <w:b/>
          <w:color w:val="000000" w:themeColor="text1"/>
        </w:rPr>
        <w:t xml:space="preserve"> JSON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JSON stands for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JavaScript Object Notation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Used to exchange data between</w:t>
      </w:r>
    </w:p>
    <w:p w:rsidR="000B0B77" w:rsidRPr="009D1103" w:rsidRDefault="000B0B77" w:rsidP="000B0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Browser </w:t>
      </w:r>
    </w:p>
    <w:p w:rsidR="000B0B77" w:rsidRPr="009D1103" w:rsidRDefault="000B0B77" w:rsidP="000B0B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Server </w:t>
      </w:r>
    </w:p>
    <w:p w:rsidR="000B0B77" w:rsidRPr="009D1103" w:rsidRDefault="000B0B77" w:rsidP="000B0B77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JSON Example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"name":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"CBIT"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"course":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"MERN"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"year":</w:t>
      </w:r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JavaScript Object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student</w:t>
      </w:r>
      <w:proofErr w:type="spellEnd"/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"CBIT"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course: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"MERN"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year:</w:t>
      </w:r>
      <w:r w:rsidRPr="009D1103">
        <w:rPr>
          <w:rStyle w:val="j"/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81A7A" w:rsidRDefault="00681A7A" w:rsidP="000B0B77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64604E" w:rsidRPr="0064604E" w:rsidRDefault="0064604E" w:rsidP="0064604E"/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lastRenderedPageBreak/>
        <w:t>Difference</w:t>
      </w:r>
      <w:r w:rsidR="00681A7A" w:rsidRPr="009D1103">
        <w:rPr>
          <w:rFonts w:ascii="Times New Roman" w:hAnsi="Times New Roman" w:cs="Times New Roman"/>
          <w:color w:val="000000" w:themeColor="text1"/>
        </w:rPr>
        <w:t>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29"/>
        <w:gridCol w:w="2646"/>
      </w:tblGrid>
      <w:tr w:rsidR="000B0B77" w:rsidRPr="009D1103" w:rsidTr="00681A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JavaScript Object</w:t>
            </w:r>
          </w:p>
        </w:tc>
      </w:tr>
      <w:tr w:rsidR="000B0B77" w:rsidRPr="009D1103" w:rsidTr="00681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Keys inside quotes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Quotes optional</w:t>
            </w:r>
          </w:p>
        </w:tc>
      </w:tr>
      <w:tr w:rsidR="000B0B77" w:rsidRPr="009D1103" w:rsidTr="00681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Object</w:t>
            </w:r>
          </w:p>
        </w:tc>
      </w:tr>
      <w:tr w:rsidR="000B0B77" w:rsidRPr="009D1103" w:rsidTr="00681A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Used for data transfer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Used inside JavaScript</w:t>
            </w:r>
          </w:p>
        </w:tc>
      </w:tr>
    </w:tbl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JSON Methods</w: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JSON.parse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proofErr w:type="gramEnd"/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Converts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JavaScript Object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Example</w:t>
      </w:r>
    </w:p>
    <w:p w:rsidR="002F3BF6" w:rsidRPr="009D1103" w:rsidRDefault="002F3BF6" w:rsidP="002F3BF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 xml:space="preserve">Using </w:t>
      </w:r>
      <w:r w:rsidR="0005002C">
        <w:rPr>
          <w:rFonts w:ascii="Times New Roman" w:hAnsi="Times New Roman" w:cs="Times New Roman"/>
          <w:color w:val="000000" w:themeColor="text1"/>
        </w:rPr>
        <w:t xml:space="preserve">Visual Studio Code </w:t>
      </w:r>
    </w:p>
    <w:p w:rsidR="002F3BF6" w:rsidRPr="009D1103" w:rsidRDefault="002F3BF6" w:rsidP="002F3BF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Step 1: Create a file named 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index.html</w:t>
      </w:r>
    </w:p>
    <w:p w:rsidR="002F3BF6" w:rsidRPr="009D1103" w:rsidRDefault="002F3BF6" w:rsidP="002F3BF6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f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&lt;!DOCTYPE 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&lt;title&gt;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JSON.parse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 Example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&lt;/title&gt;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&lt;h2&gt;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JSON.parse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 Example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&lt;/h2&gt;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&gt;&lt;/p&gt;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text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'{"name":"CBIT"}'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obj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JSON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parse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text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console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log(</w:t>
      </w:r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e"/>
          <w:rFonts w:ascii="Times New Roman" w:hAnsi="Times New Roman" w:cs="Times New Roman"/>
          <w:color w:val="000000" w:themeColor="text1"/>
          <w:sz w:val="28"/>
          <w:szCs w:val="28"/>
        </w:rPr>
        <w:t>// Display on webpage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document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getElementById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m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&lt;/html&gt;</w:t>
      </w:r>
    </w:p>
    <w:p w:rsidR="002F3BF6" w:rsidRPr="009D1103" w:rsidRDefault="002F3BF6" w:rsidP="002F3B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F3BF6" w:rsidRPr="009D1103" w:rsidRDefault="002F3BF6" w:rsidP="002F3BF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2</w:t>
      </w:r>
    </w:p>
    <w:p w:rsidR="002F3BF6" w:rsidRPr="009D1103" w:rsidRDefault="002F3BF6" w:rsidP="002F3BF6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Save the file.</w:t>
      </w:r>
    </w:p>
    <w:p w:rsidR="002F3BF6" w:rsidRPr="009D1103" w:rsidRDefault="002F3BF6" w:rsidP="002F3B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F3BF6" w:rsidRPr="009D1103" w:rsidRDefault="002F3BF6" w:rsidP="002F3BF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3</w:t>
      </w:r>
    </w:p>
    <w:p w:rsidR="002F3BF6" w:rsidRPr="009D1103" w:rsidRDefault="002F3BF6" w:rsidP="002F3BF6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Install </w:t>
      </w:r>
      <w:r w:rsidRPr="009D1103">
        <w:rPr>
          <w:rStyle w:val="Strong"/>
          <w:color w:val="000000" w:themeColor="text1"/>
          <w:sz w:val="28"/>
          <w:szCs w:val="28"/>
        </w:rPr>
        <w:t>Live Server</w:t>
      </w:r>
      <w:r w:rsidRPr="009D1103">
        <w:rPr>
          <w:color w:val="000000" w:themeColor="text1"/>
          <w:sz w:val="28"/>
          <w:szCs w:val="28"/>
        </w:rPr>
        <w:t xml:space="preserve"> in VS Code.</w:t>
      </w:r>
    </w:p>
    <w:p w:rsidR="002F3BF6" w:rsidRPr="009D1103" w:rsidRDefault="002F3BF6" w:rsidP="002F3B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F3BF6" w:rsidRPr="009D1103" w:rsidRDefault="002F3BF6" w:rsidP="002F3BF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4</w:t>
      </w:r>
    </w:p>
    <w:p w:rsidR="002F3BF6" w:rsidRPr="009D1103" w:rsidRDefault="002F3BF6" w:rsidP="002F3BF6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Right-click on 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index.html</w:t>
      </w:r>
    </w:p>
    <w:p w:rsidR="002F3BF6" w:rsidRPr="009D1103" w:rsidRDefault="002F3BF6" w:rsidP="002F3BF6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↓</w:t>
      </w:r>
    </w:p>
    <w:p w:rsidR="002F3BF6" w:rsidRPr="009D1103" w:rsidRDefault="002F3BF6" w:rsidP="002F3BF6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rStyle w:val="Strong"/>
          <w:color w:val="000000" w:themeColor="text1"/>
          <w:sz w:val="28"/>
          <w:szCs w:val="28"/>
        </w:rPr>
        <w:t>Open with Live Server</w:t>
      </w:r>
    </w:p>
    <w:p w:rsidR="002F3BF6" w:rsidRPr="009D1103" w:rsidRDefault="002F3BF6" w:rsidP="002F3BF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F3BF6" w:rsidRPr="009D1103" w:rsidRDefault="002F3BF6" w:rsidP="002F3BF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Output on Webpage</w:t>
      </w:r>
    </w:p>
    <w:p w:rsidR="00321993" w:rsidRPr="009D1103" w:rsidRDefault="00321993" w:rsidP="003219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887007" cy="2972215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BF6" w:rsidRPr="009D1103" w:rsidRDefault="002F3BF6" w:rsidP="00D35A9A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JSON.parse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 Example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2F3BF6" w:rsidRPr="009D1103" w:rsidRDefault="002F3BF6" w:rsidP="000B0B77">
      <w:pPr>
        <w:pStyle w:val="NormalWeb"/>
        <w:rPr>
          <w:color w:val="000000" w:themeColor="text1"/>
          <w:sz w:val="28"/>
          <w:szCs w:val="28"/>
        </w:rPr>
      </w:pPr>
    </w:p>
    <w:p w:rsidR="000B0B77" w:rsidRPr="009D1103" w:rsidRDefault="00D35A9A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</w:t>
      </w:r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et</w:t>
      </w:r>
      <w: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 w:rsidR="000B0B77"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="000B0B77"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'{"name":"CBIT"}'</w:t>
      </w:r>
      <w:proofErr w:type="gramStart"/>
      <w:r w:rsidR="000B0B77"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  <w:proofErr w:type="gramEnd"/>
      <w:r w:rsidR="000B0B77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B0B77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="000B0B77"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proofErr w:type="spellEnd"/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="000B0B77"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="000B0B77"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parse</w:t>
      </w:r>
      <w:proofErr w:type="spellEnd"/>
      <w:r w:rsidR="000B0B77"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="000B0B77"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="000B0B77"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="000B0B77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B0B77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0B0B77"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console</w:t>
      </w:r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="000B0B77"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log(</w:t>
      </w:r>
      <w:r w:rsidR="000B0B77"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r w:rsidR="000B0B77"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="000B0B77"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name);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Output</w:t>
      </w:r>
    </w:p>
    <w:p w:rsidR="000B0B77" w:rsidRPr="009D1103" w:rsidRDefault="000B0B77" w:rsidP="000B0B77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CBIT</w:t>
      </w:r>
    </w:p>
    <w:p w:rsidR="006D4A6C" w:rsidRPr="009D1103" w:rsidRDefault="006D4A6C" w:rsidP="000B0B77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en-US"/>
        </w:rPr>
        <w:lastRenderedPageBreak/>
        <w:drawing>
          <wp:inline distT="0" distB="0" distL="0" distR="0">
            <wp:extent cx="4448174" cy="2066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A6C" w:rsidRPr="009D1103" w:rsidRDefault="006D4A6C" w:rsidP="000B0B77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D4A6C" w:rsidRPr="009D1103" w:rsidRDefault="006D4A6C" w:rsidP="000B0B77">
      <w:pPr>
        <w:pStyle w:val="HTMLPreformatted"/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</w:pPr>
    </w:p>
    <w:p w:rsidR="006D4A6C" w:rsidRPr="009D1103" w:rsidRDefault="006D4A6C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5486400" cy="221611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7C49C8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JSON.stringify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  <w:proofErr w:type="gramEnd"/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Converts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Object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JSON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&lt;!DOCTYPE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html&gt;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&lt;html </w:t>
      </w: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lang</w:t>
      </w:r>
      <w:proofErr w:type="spellEnd"/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="en"&gt;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head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meta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charset="UTF-8"&gt;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lastRenderedPageBreak/>
        <w:t>&lt;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meta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name="viewport" content="width=device-width, initial-scale=1.0"&gt;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title&gt;</w:t>
      </w:r>
      <w:proofErr w:type="spellStart"/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JSON.stringify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() Example&lt;/title&gt;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&lt;/head&gt;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body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&lt;h2&gt;</w:t>
      </w: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JSON.stringify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) Example&lt;/h2&gt;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&lt;button 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onclick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="</w:t>
      </w: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convertJSON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)"&gt;Convert to JSON&lt;/button&gt;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&lt;h3&gt;Output&lt;/h3&gt;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&lt;p id="object"&gt;&lt;/p&gt;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&lt;p id="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"&gt;&lt;/p&gt;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script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functionconvertJSON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) {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// JavaScript Object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let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student = {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name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"CBIT",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course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"Full Stack Development",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year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2,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lastRenderedPageBreak/>
        <w:t>city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"Hyderabad"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};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// Display JavaScript Object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document.getElementById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"object").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innerHTML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=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    "&lt;b&gt;JavaScript 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Object: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&lt;/b&gt;&lt;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&gt;" +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    "Name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+ student.name + "&lt;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&gt;" +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    "Course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+ 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student.course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+ "&lt;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&gt;" +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    "Year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+ 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student.year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+ "&lt;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&gt;" +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    "City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: "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+ 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student.city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// Convert Object into JSON String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letjsonData</w:t>
      </w:r>
      <w:proofErr w:type="spellEnd"/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= 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JSON.stringify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(student);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// Display JSON String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document.getElementById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"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").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innerHTML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=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    "&lt;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&gt;&lt;b&gt;JSON </w:t>
      </w: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String: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&lt;/b&gt;&lt;</w:t>
      </w:r>
      <w:proofErr w:type="spell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br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&gt;" +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jsonData</w:t>
      </w:r>
      <w:proofErr w:type="spellEnd"/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    // Console Output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console.log(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"JavaScript Object:");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console.log(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student);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lastRenderedPageBreak/>
        <w:t>console.log(</w:t>
      </w:r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"JSON String:");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console.log(</w:t>
      </w:r>
      <w:proofErr w:type="spellStart"/>
      <w:proofErr w:type="gram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jsonData</w:t>
      </w:r>
      <w:proofErr w:type="spellEnd"/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);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 xml:space="preserve">        }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&lt;/script&gt;</w:t>
      </w: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573D5A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&lt;/body&gt;</w:t>
      </w:r>
    </w:p>
    <w:p w:rsidR="000B0B77" w:rsidRPr="009D1103" w:rsidRDefault="00573D5A" w:rsidP="00573D5A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IN" w:eastAsia="en-IN"/>
        </w:rPr>
        <w:t>&lt;/html&gt;</w:t>
      </w:r>
    </w:p>
    <w:p w:rsidR="00EA5856" w:rsidRPr="009D1103" w:rsidRDefault="00EA5856" w:rsidP="00573D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334216" cy="165758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711" w:rsidRPr="009D1103" w:rsidRDefault="00991711" w:rsidP="00573D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1711" w:rsidRPr="009D1103" w:rsidRDefault="00991711" w:rsidP="00573D5A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486400" cy="3289671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9. Sending JSON Data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Example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&lt;!DOCTYPE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 xml:space="preserve"> html&gt;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html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head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title&gt;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Sending JSON&lt;/title&gt;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&lt;/head&gt;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body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&lt;h2&gt;Sending JSON Data&lt;/h2&gt;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 xml:space="preserve">&lt;button </w:t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onclick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="</w:t>
      </w:r>
      <w:proofErr w:type="spellStart"/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sendData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)"&gt;Send Data&lt;/button&gt;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</w:t>
      </w: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script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functionsendData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(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){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let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 xml:space="preserve"> student={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name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:"CBIT",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course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:"MERN",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year:</w:t>
      </w:r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2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};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spellStart"/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letjsonData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=</w:t>
      </w:r>
      <w:proofErr w:type="spellStart"/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JSON.stringify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(student);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console.log(</w:t>
      </w:r>
      <w:proofErr w:type="spellStart"/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jsonData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);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proofErr w:type="gram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alert(</w:t>
      </w:r>
      <w:proofErr w:type="spellStart"/>
      <w:proofErr w:type="gram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jsonData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);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}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&lt;/script&gt;</w:t>
      </w: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</w:p>
    <w:p w:rsidR="00A912D9" w:rsidRPr="009D1103" w:rsidRDefault="00A912D9" w:rsidP="00A912D9">
      <w:pPr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&lt;/body&gt;</w:t>
      </w:r>
    </w:p>
    <w:p w:rsidR="000B0B77" w:rsidRPr="009D1103" w:rsidRDefault="00A912D9" w:rsidP="00A912D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  <w:lang w:val="en-IN" w:eastAsia="en-IN"/>
        </w:rPr>
        <w:t>&lt;/html&gt;</w:t>
      </w:r>
    </w:p>
    <w:p w:rsidR="0098564C" w:rsidRPr="009D1103" w:rsidRDefault="0098564C" w:rsidP="00A912D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8564C" w:rsidRPr="009D1103" w:rsidRDefault="0098564C" w:rsidP="00A912D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5486400" cy="1635955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Receiving JSON Data</w:t>
      </w:r>
    </w:p>
    <w:p w:rsidR="00D30406" w:rsidRPr="009D1103" w:rsidRDefault="00D30406" w:rsidP="00D30406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Receiving JSON Data Asynchronously (Fetch API)</w:t>
      </w:r>
    </w:p>
    <w:p w:rsidR="00D30406" w:rsidRPr="009D1103" w:rsidRDefault="00D30406" w:rsidP="00D3040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Folder Structure</w:t>
      </w:r>
    </w:p>
    <w:p w:rsidR="00D30406" w:rsidRPr="009D1103" w:rsidRDefault="00D30406" w:rsidP="00D30406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AJAX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index.html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data.json</w:t>
      </w:r>
      <w:proofErr w:type="spellEnd"/>
    </w:p>
    <w:p w:rsidR="00D30406" w:rsidRPr="009D1103" w:rsidRDefault="007C49C8" w:rsidP="00D3040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30406" w:rsidRPr="009D1103" w:rsidRDefault="00D30406" w:rsidP="00D3040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</w:p>
    <w:p w:rsidR="00D30406" w:rsidRPr="009D1103" w:rsidRDefault="00D30406" w:rsidP="00D30406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"name":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"CBIT"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"course":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"Full Stack Development"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"year":</w:t>
      </w:r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}</w:t>
      </w:r>
    </w:p>
    <w:p w:rsidR="00D30406" w:rsidRPr="009D1103" w:rsidRDefault="007C49C8" w:rsidP="00D3040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30406" w:rsidRPr="009D1103" w:rsidRDefault="00D30406" w:rsidP="00D3040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index.html</w:t>
      </w:r>
    </w:p>
    <w:p w:rsidR="00D30406" w:rsidRPr="009D1103" w:rsidRDefault="00D30406" w:rsidP="00D30406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f"/>
          <w:rFonts w:ascii="Times New Roman" w:hAnsi="Times New Roman" w:cs="Times New Roman"/>
          <w:color w:val="000000" w:themeColor="text1"/>
          <w:sz w:val="28"/>
          <w:szCs w:val="28"/>
        </w:rPr>
        <w:t>&lt;!DOCTYPE 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&lt;title&gt;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Receive JSON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&lt;/title&gt;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lastRenderedPageBreak/>
        <w:t>&lt;h2&gt;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Receiving JSON Data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&lt;/h2&gt;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button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onclick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loadData</w:t>
      </w:r>
      <w:proofErr w:type="spellEnd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()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Load Data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&lt;/button&gt;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&gt;&lt;/p&gt;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function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loadData</w:t>
      </w:r>
      <w:proofErr w:type="spellEnd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fetch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data.json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then(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=&gt;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response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json</w:t>
      </w:r>
      <w:proofErr w:type="spellEnd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())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then(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=&gt;{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getElementById</w:t>
      </w:r>
      <w:proofErr w:type="spellEnd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name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course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data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year</w:t>
      </w:r>
      <w:proofErr w:type="spellEnd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});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}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&lt;/html&gt;</w:t>
      </w:r>
    </w:p>
    <w:p w:rsidR="00D30406" w:rsidRPr="009D1103" w:rsidRDefault="00D30406" w:rsidP="00D3040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:rsidR="00D30406" w:rsidRPr="009D1103" w:rsidRDefault="00D30406" w:rsidP="00D30406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CBIT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Full Stack Development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2</w:t>
      </w:r>
    </w:p>
    <w:p w:rsidR="00D30406" w:rsidRPr="009D1103" w:rsidRDefault="00D30406" w:rsidP="00D30406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Flow</w:t>
      </w:r>
    </w:p>
    <w:p w:rsidR="00D30406" w:rsidRPr="009D1103" w:rsidRDefault="00D30406" w:rsidP="00D30406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Button Click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gramStart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fetch(</w:t>
      </w:r>
      <w:proofErr w:type="gramEnd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Read </w:t>
      </w:r>
      <w:proofErr w:type="spellStart"/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data.json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Convert to Object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↓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Display on Screen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30406" w:rsidRPr="009D1103" w:rsidRDefault="00D30406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762900" cy="1905266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11. Handling Server Responses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gramStart"/>
      <w:r w:rsidRPr="009D1103">
        <w:rPr>
          <w:rStyle w:val="m"/>
          <w:color w:val="000000" w:themeColor="text1"/>
          <w:sz w:val="28"/>
          <w:szCs w:val="28"/>
        </w:rPr>
        <w:t>&lt;!DOCTYPE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 xml:space="preserve"> html&gt;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html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head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title&gt;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Server Response&lt;/title&gt;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lastRenderedPageBreak/>
        <w:t>&lt;/head&gt;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body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&lt;h2&gt;Handling Server Responses&lt;/h2&gt;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 xml:space="preserve">&lt;button 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onclick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="</w:t>
      </w:r>
      <w:proofErr w:type="spellStart"/>
      <w:proofErr w:type="gramStart"/>
      <w:r w:rsidRPr="009D1103">
        <w:rPr>
          <w:rStyle w:val="m"/>
          <w:color w:val="000000" w:themeColor="text1"/>
          <w:sz w:val="28"/>
          <w:szCs w:val="28"/>
        </w:rPr>
        <w:t>getData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)"&gt;Get Data&lt;/button&gt;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&lt;p id="demo"&gt;&lt;/p&gt;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script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m"/>
          <w:color w:val="000000" w:themeColor="text1"/>
          <w:sz w:val="28"/>
          <w:szCs w:val="28"/>
        </w:rPr>
        <w:t>functiongetData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){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gramStart"/>
      <w:r w:rsidRPr="009D1103">
        <w:rPr>
          <w:rStyle w:val="m"/>
          <w:color w:val="000000" w:themeColor="text1"/>
          <w:sz w:val="28"/>
          <w:szCs w:val="28"/>
        </w:rPr>
        <w:t>fetch(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data.json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")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.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then(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response=&gt;{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gramStart"/>
      <w:r w:rsidRPr="009D1103">
        <w:rPr>
          <w:rStyle w:val="m"/>
          <w:color w:val="000000" w:themeColor="text1"/>
          <w:sz w:val="28"/>
          <w:szCs w:val="28"/>
        </w:rPr>
        <w:t>if(</w:t>
      </w:r>
      <w:proofErr w:type="spellStart"/>
      <w:proofErr w:type="gramEnd"/>
      <w:r w:rsidRPr="009D1103">
        <w:rPr>
          <w:rStyle w:val="m"/>
          <w:color w:val="000000" w:themeColor="text1"/>
          <w:sz w:val="28"/>
          <w:szCs w:val="28"/>
        </w:rPr>
        <w:t>response.ok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){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m"/>
          <w:color w:val="000000" w:themeColor="text1"/>
          <w:sz w:val="28"/>
          <w:szCs w:val="28"/>
        </w:rPr>
        <w:t>returnresponse.json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);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lastRenderedPageBreak/>
        <w:t>}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gramStart"/>
      <w:r w:rsidRPr="009D1103">
        <w:rPr>
          <w:rStyle w:val="m"/>
          <w:color w:val="000000" w:themeColor="text1"/>
          <w:sz w:val="28"/>
          <w:szCs w:val="28"/>
        </w:rPr>
        <w:t>else{</w:t>
      </w:r>
      <w:proofErr w:type="gramEnd"/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gramStart"/>
      <w:r w:rsidRPr="009D1103">
        <w:rPr>
          <w:rStyle w:val="m"/>
          <w:color w:val="000000" w:themeColor="text1"/>
          <w:sz w:val="28"/>
          <w:szCs w:val="28"/>
        </w:rPr>
        <w:t>throw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 xml:space="preserve"> new Error("File Not Found");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}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})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.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then(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data=&gt;{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m"/>
          <w:color w:val="000000" w:themeColor="text1"/>
          <w:sz w:val="28"/>
          <w:szCs w:val="28"/>
        </w:rPr>
        <w:t>document.getElementById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"demo").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=data.name;// to display only name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m"/>
          <w:color w:val="000000" w:themeColor="text1"/>
          <w:sz w:val="28"/>
          <w:szCs w:val="28"/>
        </w:rPr>
        <w:t>document.getElementById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"demo").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 xml:space="preserve"> =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 xml:space="preserve">    "&lt;b&gt;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Name: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&lt;/b&gt; " + data.name + "&lt;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&gt;" +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 xml:space="preserve">    "&lt;b&gt;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Course: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 xml:space="preserve">&lt;/b&gt; " + 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data.course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 xml:space="preserve"> + "&lt;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&gt;" +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 xml:space="preserve">    "&lt;b&gt;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Year: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 xml:space="preserve">&lt;/b&gt; " + 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data.year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})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.</w:t>
      </w:r>
      <w:proofErr w:type="gramStart"/>
      <w:r w:rsidRPr="009D1103">
        <w:rPr>
          <w:rStyle w:val="m"/>
          <w:color w:val="000000" w:themeColor="text1"/>
          <w:sz w:val="28"/>
          <w:szCs w:val="28"/>
        </w:rPr>
        <w:t>catch(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error=&gt;{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Style w:val="m"/>
          <w:color w:val="000000" w:themeColor="text1"/>
          <w:sz w:val="28"/>
          <w:szCs w:val="28"/>
        </w:rPr>
        <w:t>document.getElementById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(</w:t>
      </w:r>
      <w:proofErr w:type="gramEnd"/>
      <w:r w:rsidRPr="009D1103">
        <w:rPr>
          <w:rStyle w:val="m"/>
          <w:color w:val="000000" w:themeColor="text1"/>
          <w:sz w:val="28"/>
          <w:szCs w:val="28"/>
        </w:rPr>
        <w:t>"demo").</w:t>
      </w:r>
      <w:proofErr w:type="spellStart"/>
      <w:r w:rsidRPr="009D1103">
        <w:rPr>
          <w:rStyle w:val="m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m"/>
          <w:color w:val="000000" w:themeColor="text1"/>
          <w:sz w:val="28"/>
          <w:szCs w:val="28"/>
        </w:rPr>
        <w:t>=error;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});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}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&lt;/script&gt;</w:t>
      </w: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</w:p>
    <w:p w:rsidR="0024246E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&lt;/body&gt;</w:t>
      </w:r>
    </w:p>
    <w:p w:rsidR="00C4602B" w:rsidRPr="009D1103" w:rsidRDefault="0024246E" w:rsidP="0024246E">
      <w:pPr>
        <w:pStyle w:val="NormalWeb"/>
        <w:rPr>
          <w:rStyle w:val="m"/>
          <w:color w:val="000000" w:themeColor="text1"/>
          <w:sz w:val="28"/>
          <w:szCs w:val="28"/>
        </w:rPr>
      </w:pPr>
      <w:r w:rsidRPr="009D1103">
        <w:rPr>
          <w:rStyle w:val="m"/>
          <w:color w:val="000000" w:themeColor="text1"/>
          <w:sz w:val="28"/>
          <w:szCs w:val="28"/>
        </w:rPr>
        <w:t>&lt;/html&gt;</w:t>
      </w:r>
    </w:p>
    <w:p w:rsidR="000B0B77" w:rsidRPr="009D1103" w:rsidRDefault="000B0B77" w:rsidP="0024246E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Output</w:t>
      </w:r>
    </w:p>
    <w:p w:rsidR="00C4602B" w:rsidRPr="009D1103" w:rsidRDefault="00C4602B" w:rsidP="0024246E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4382112" cy="280074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Network Error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9D1103">
        <w:rPr>
          <w:color w:val="000000" w:themeColor="text1"/>
          <w:sz w:val="28"/>
          <w:szCs w:val="28"/>
        </w:rPr>
        <w:t>if</w:t>
      </w:r>
      <w:proofErr w:type="gramEnd"/>
      <w:r w:rsidRPr="009D1103">
        <w:rPr>
          <w:color w:val="000000" w:themeColor="text1"/>
          <w:sz w:val="28"/>
          <w:szCs w:val="28"/>
        </w:rPr>
        <w:t xml:space="preserve"> the file is missing.</w:t>
      </w:r>
      <w:r w:rsidR="00B12C49" w:rsidRPr="009D1103">
        <w:rPr>
          <w:color w:val="000000" w:themeColor="text1"/>
          <w:sz w:val="28"/>
          <w:szCs w:val="28"/>
        </w:rPr>
        <w:t>(HANDLING ERRORS)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9D1103">
        <w:rPr>
          <w:color w:val="000000" w:themeColor="text1"/>
          <w:sz w:val="28"/>
          <w:szCs w:val="28"/>
        </w:rPr>
        <w:lastRenderedPageBreak/>
        <w:t>&lt;!DOCTYPE</w:t>
      </w:r>
      <w:proofErr w:type="gramEnd"/>
      <w:r w:rsidRPr="009D1103">
        <w:rPr>
          <w:color w:val="000000" w:themeColor="text1"/>
          <w:sz w:val="28"/>
          <w:szCs w:val="28"/>
        </w:rPr>
        <w:t xml:space="preserve"> html&gt;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&lt;html </w:t>
      </w:r>
      <w:proofErr w:type="spellStart"/>
      <w:proofErr w:type="gramStart"/>
      <w:r w:rsidRPr="009D1103">
        <w:rPr>
          <w:color w:val="000000" w:themeColor="text1"/>
          <w:sz w:val="28"/>
          <w:szCs w:val="28"/>
        </w:rPr>
        <w:t>lang</w:t>
      </w:r>
      <w:proofErr w:type="spellEnd"/>
      <w:proofErr w:type="gramEnd"/>
      <w:r w:rsidRPr="009D1103">
        <w:rPr>
          <w:color w:val="000000" w:themeColor="text1"/>
          <w:sz w:val="28"/>
          <w:szCs w:val="28"/>
        </w:rPr>
        <w:t>="en"&gt;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</w:t>
      </w:r>
      <w:proofErr w:type="gramStart"/>
      <w:r w:rsidRPr="009D1103">
        <w:rPr>
          <w:color w:val="000000" w:themeColor="text1"/>
          <w:sz w:val="28"/>
          <w:szCs w:val="28"/>
        </w:rPr>
        <w:t>head</w:t>
      </w:r>
      <w:proofErr w:type="gramEnd"/>
      <w:r w:rsidRPr="009D1103">
        <w:rPr>
          <w:color w:val="000000" w:themeColor="text1"/>
          <w:sz w:val="28"/>
          <w:szCs w:val="28"/>
        </w:rPr>
        <w:t>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</w:t>
      </w:r>
      <w:proofErr w:type="gramStart"/>
      <w:r w:rsidRPr="009D1103">
        <w:rPr>
          <w:color w:val="000000" w:themeColor="text1"/>
          <w:sz w:val="28"/>
          <w:szCs w:val="28"/>
        </w:rPr>
        <w:t>meta</w:t>
      </w:r>
      <w:proofErr w:type="gramEnd"/>
      <w:r w:rsidRPr="009D1103">
        <w:rPr>
          <w:color w:val="000000" w:themeColor="text1"/>
          <w:sz w:val="28"/>
          <w:szCs w:val="28"/>
        </w:rPr>
        <w:t xml:space="preserve"> charset="UTF-8"&gt;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</w:t>
      </w:r>
      <w:proofErr w:type="gramStart"/>
      <w:r w:rsidRPr="009D1103">
        <w:rPr>
          <w:color w:val="000000" w:themeColor="text1"/>
          <w:sz w:val="28"/>
          <w:szCs w:val="28"/>
        </w:rPr>
        <w:t>meta</w:t>
      </w:r>
      <w:proofErr w:type="gramEnd"/>
      <w:r w:rsidRPr="009D1103">
        <w:rPr>
          <w:color w:val="000000" w:themeColor="text1"/>
          <w:sz w:val="28"/>
          <w:szCs w:val="28"/>
        </w:rPr>
        <w:t xml:space="preserve"> name="viewport" content="width=device-width, initial-scale=1.0"&gt;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</w:t>
      </w:r>
      <w:proofErr w:type="gramStart"/>
      <w:r w:rsidRPr="009D1103">
        <w:rPr>
          <w:color w:val="000000" w:themeColor="text1"/>
          <w:sz w:val="28"/>
          <w:szCs w:val="28"/>
        </w:rPr>
        <w:t>title&gt;</w:t>
      </w:r>
      <w:proofErr w:type="gramEnd"/>
      <w:r w:rsidRPr="009D1103">
        <w:rPr>
          <w:color w:val="000000" w:themeColor="text1"/>
          <w:sz w:val="28"/>
          <w:szCs w:val="28"/>
        </w:rPr>
        <w:t>Handling Server Responses&lt;/title&gt;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&lt;/head&gt;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</w:t>
      </w:r>
      <w:proofErr w:type="gramStart"/>
      <w:r w:rsidRPr="009D1103">
        <w:rPr>
          <w:color w:val="000000" w:themeColor="text1"/>
          <w:sz w:val="28"/>
          <w:szCs w:val="28"/>
        </w:rPr>
        <w:t>body</w:t>
      </w:r>
      <w:proofErr w:type="gramEnd"/>
      <w:r w:rsidRPr="009D1103">
        <w:rPr>
          <w:color w:val="000000" w:themeColor="text1"/>
          <w:sz w:val="28"/>
          <w:szCs w:val="28"/>
        </w:rPr>
        <w:t>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&lt;h2&gt;Handling Server Responses using </w:t>
      </w:r>
      <w:proofErr w:type="gramStart"/>
      <w:r w:rsidRPr="009D1103">
        <w:rPr>
          <w:color w:val="000000" w:themeColor="text1"/>
          <w:sz w:val="28"/>
          <w:szCs w:val="28"/>
        </w:rPr>
        <w:t>Fetch</w:t>
      </w:r>
      <w:proofErr w:type="gramEnd"/>
      <w:r w:rsidRPr="009D1103">
        <w:rPr>
          <w:color w:val="000000" w:themeColor="text1"/>
          <w:sz w:val="28"/>
          <w:szCs w:val="28"/>
        </w:rPr>
        <w:t xml:space="preserve"> API&lt;/h2&gt;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&lt;button </w:t>
      </w:r>
      <w:proofErr w:type="spellStart"/>
      <w:r w:rsidRPr="009D1103">
        <w:rPr>
          <w:color w:val="000000" w:themeColor="text1"/>
          <w:sz w:val="28"/>
          <w:szCs w:val="28"/>
        </w:rPr>
        <w:t>onclick</w:t>
      </w:r>
      <w:proofErr w:type="spellEnd"/>
      <w:r w:rsidRPr="009D1103">
        <w:rPr>
          <w:color w:val="000000" w:themeColor="text1"/>
          <w:sz w:val="28"/>
          <w:szCs w:val="28"/>
        </w:rPr>
        <w:t>="</w:t>
      </w:r>
      <w:proofErr w:type="spellStart"/>
      <w:proofErr w:type="gramStart"/>
      <w:r w:rsidRPr="009D1103">
        <w:rPr>
          <w:color w:val="000000" w:themeColor="text1"/>
          <w:sz w:val="28"/>
          <w:szCs w:val="28"/>
        </w:rPr>
        <w:t>getData</w:t>
      </w:r>
      <w:proofErr w:type="spellEnd"/>
      <w:r w:rsidRPr="009D1103">
        <w:rPr>
          <w:color w:val="000000" w:themeColor="text1"/>
          <w:sz w:val="28"/>
          <w:szCs w:val="28"/>
        </w:rPr>
        <w:t>(</w:t>
      </w:r>
      <w:proofErr w:type="gramEnd"/>
      <w:r w:rsidRPr="009D1103">
        <w:rPr>
          <w:color w:val="000000" w:themeColor="text1"/>
          <w:sz w:val="28"/>
          <w:szCs w:val="28"/>
        </w:rPr>
        <w:t>)"&gt;Load Data&lt;/button&gt;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&lt;h3&gt;Output&lt;/h3&gt;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&lt;p id="demo"&gt;&lt;/p&gt;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</w:t>
      </w:r>
      <w:proofErr w:type="gramStart"/>
      <w:r w:rsidRPr="009D1103">
        <w:rPr>
          <w:color w:val="000000" w:themeColor="text1"/>
          <w:sz w:val="28"/>
          <w:szCs w:val="28"/>
        </w:rPr>
        <w:t>script</w:t>
      </w:r>
      <w:proofErr w:type="gramEnd"/>
      <w:r w:rsidRPr="009D1103">
        <w:rPr>
          <w:color w:val="000000" w:themeColor="text1"/>
          <w:sz w:val="28"/>
          <w:szCs w:val="28"/>
        </w:rPr>
        <w:t>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color w:val="000000" w:themeColor="text1"/>
          <w:sz w:val="28"/>
          <w:szCs w:val="28"/>
        </w:rPr>
        <w:t>functiongetData</w:t>
      </w:r>
      <w:proofErr w:type="spellEnd"/>
      <w:r w:rsidRPr="009D1103">
        <w:rPr>
          <w:color w:val="000000" w:themeColor="text1"/>
          <w:sz w:val="28"/>
          <w:szCs w:val="28"/>
        </w:rPr>
        <w:t>(</w:t>
      </w:r>
      <w:proofErr w:type="gramEnd"/>
      <w:r w:rsidRPr="009D1103">
        <w:rPr>
          <w:color w:val="000000" w:themeColor="text1"/>
          <w:sz w:val="28"/>
          <w:szCs w:val="28"/>
        </w:rPr>
        <w:t>) {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9D1103">
        <w:rPr>
          <w:color w:val="000000" w:themeColor="text1"/>
          <w:sz w:val="28"/>
          <w:szCs w:val="28"/>
        </w:rPr>
        <w:lastRenderedPageBreak/>
        <w:t>fetch(</w:t>
      </w:r>
      <w:proofErr w:type="gramEnd"/>
      <w:r w:rsidRPr="009D1103">
        <w:rPr>
          <w:color w:val="000000" w:themeColor="text1"/>
          <w:sz w:val="28"/>
          <w:szCs w:val="28"/>
        </w:rPr>
        <w:t>"</w:t>
      </w:r>
      <w:proofErr w:type="spellStart"/>
      <w:r w:rsidRPr="009D1103">
        <w:rPr>
          <w:color w:val="000000" w:themeColor="text1"/>
          <w:sz w:val="28"/>
          <w:szCs w:val="28"/>
        </w:rPr>
        <w:t>data.json</w:t>
      </w:r>
      <w:proofErr w:type="spellEnd"/>
      <w:r w:rsidRPr="009D1103">
        <w:rPr>
          <w:color w:val="000000" w:themeColor="text1"/>
          <w:sz w:val="28"/>
          <w:szCs w:val="28"/>
        </w:rPr>
        <w:t>")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.</w:t>
      </w:r>
      <w:proofErr w:type="gramStart"/>
      <w:r w:rsidRPr="009D1103">
        <w:rPr>
          <w:color w:val="000000" w:themeColor="text1"/>
          <w:sz w:val="28"/>
          <w:szCs w:val="28"/>
        </w:rPr>
        <w:t>then(</w:t>
      </w:r>
      <w:proofErr w:type="gramEnd"/>
      <w:r w:rsidRPr="009D1103">
        <w:rPr>
          <w:color w:val="000000" w:themeColor="text1"/>
          <w:sz w:val="28"/>
          <w:szCs w:val="28"/>
        </w:rPr>
        <w:t>function(response) {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    // Check whether the response is successful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9D1103">
        <w:rPr>
          <w:color w:val="000000" w:themeColor="text1"/>
          <w:sz w:val="28"/>
          <w:szCs w:val="28"/>
        </w:rPr>
        <w:t>if</w:t>
      </w:r>
      <w:proofErr w:type="gramEnd"/>
      <w:r w:rsidRPr="009D1103">
        <w:rPr>
          <w:color w:val="000000" w:themeColor="text1"/>
          <w:sz w:val="28"/>
          <w:szCs w:val="28"/>
        </w:rPr>
        <w:t xml:space="preserve"> (</w:t>
      </w:r>
      <w:proofErr w:type="spellStart"/>
      <w:r w:rsidRPr="009D1103">
        <w:rPr>
          <w:color w:val="000000" w:themeColor="text1"/>
          <w:sz w:val="28"/>
          <w:szCs w:val="28"/>
        </w:rPr>
        <w:t>response.ok</w:t>
      </w:r>
      <w:proofErr w:type="spellEnd"/>
      <w:r w:rsidRPr="009D1103">
        <w:rPr>
          <w:color w:val="000000" w:themeColor="text1"/>
          <w:sz w:val="28"/>
          <w:szCs w:val="28"/>
        </w:rPr>
        <w:t>) {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color w:val="000000" w:themeColor="text1"/>
          <w:sz w:val="28"/>
          <w:szCs w:val="28"/>
        </w:rPr>
        <w:t>returnresponse.json</w:t>
      </w:r>
      <w:proofErr w:type="spellEnd"/>
      <w:r w:rsidRPr="009D1103">
        <w:rPr>
          <w:color w:val="000000" w:themeColor="text1"/>
          <w:sz w:val="28"/>
          <w:szCs w:val="28"/>
        </w:rPr>
        <w:t>(</w:t>
      </w:r>
      <w:proofErr w:type="gramEnd"/>
      <w:r w:rsidRPr="009D1103">
        <w:rPr>
          <w:color w:val="000000" w:themeColor="text1"/>
          <w:sz w:val="28"/>
          <w:szCs w:val="28"/>
        </w:rPr>
        <w:t>);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    }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gramStart"/>
      <w:r w:rsidRPr="009D1103">
        <w:rPr>
          <w:color w:val="000000" w:themeColor="text1"/>
          <w:sz w:val="28"/>
          <w:szCs w:val="28"/>
        </w:rPr>
        <w:t>throw</w:t>
      </w:r>
      <w:proofErr w:type="gramEnd"/>
      <w:r w:rsidRPr="009D1103">
        <w:rPr>
          <w:color w:val="000000" w:themeColor="text1"/>
          <w:sz w:val="28"/>
          <w:szCs w:val="28"/>
        </w:rPr>
        <w:t xml:space="preserve"> new Error("Unable to load data!");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})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.</w:t>
      </w:r>
      <w:proofErr w:type="gramStart"/>
      <w:r w:rsidRPr="009D1103">
        <w:rPr>
          <w:color w:val="000000" w:themeColor="text1"/>
          <w:sz w:val="28"/>
          <w:szCs w:val="28"/>
        </w:rPr>
        <w:t>then(</w:t>
      </w:r>
      <w:proofErr w:type="gramEnd"/>
      <w:r w:rsidRPr="009D1103">
        <w:rPr>
          <w:color w:val="000000" w:themeColor="text1"/>
          <w:sz w:val="28"/>
          <w:szCs w:val="28"/>
        </w:rPr>
        <w:t>function(data) {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color w:val="000000" w:themeColor="text1"/>
          <w:sz w:val="28"/>
          <w:szCs w:val="28"/>
        </w:rPr>
        <w:t>document.getElementById</w:t>
      </w:r>
      <w:proofErr w:type="spellEnd"/>
      <w:r w:rsidRPr="009D1103">
        <w:rPr>
          <w:color w:val="000000" w:themeColor="text1"/>
          <w:sz w:val="28"/>
          <w:szCs w:val="28"/>
        </w:rPr>
        <w:t>(</w:t>
      </w:r>
      <w:proofErr w:type="gramEnd"/>
      <w:r w:rsidRPr="009D1103">
        <w:rPr>
          <w:color w:val="000000" w:themeColor="text1"/>
          <w:sz w:val="28"/>
          <w:szCs w:val="28"/>
        </w:rPr>
        <w:t>"demo").</w:t>
      </w:r>
      <w:proofErr w:type="spellStart"/>
      <w:r w:rsidRPr="009D1103">
        <w:rPr>
          <w:color w:val="000000" w:themeColor="text1"/>
          <w:sz w:val="28"/>
          <w:szCs w:val="28"/>
        </w:rPr>
        <w:t>innerHTML</w:t>
      </w:r>
      <w:proofErr w:type="spellEnd"/>
      <w:r w:rsidRPr="009D1103">
        <w:rPr>
          <w:color w:val="000000" w:themeColor="text1"/>
          <w:sz w:val="28"/>
          <w:szCs w:val="28"/>
        </w:rPr>
        <w:t xml:space="preserve"> =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        "&lt;b&gt;</w:t>
      </w:r>
      <w:proofErr w:type="gramStart"/>
      <w:r w:rsidRPr="009D1103">
        <w:rPr>
          <w:color w:val="000000" w:themeColor="text1"/>
          <w:sz w:val="28"/>
          <w:szCs w:val="28"/>
        </w:rPr>
        <w:t>Name:</w:t>
      </w:r>
      <w:proofErr w:type="gramEnd"/>
      <w:r w:rsidRPr="009D1103">
        <w:rPr>
          <w:color w:val="000000" w:themeColor="text1"/>
          <w:sz w:val="28"/>
          <w:szCs w:val="28"/>
        </w:rPr>
        <w:t>&lt;/b&gt; " + data.name + "&lt;</w:t>
      </w:r>
      <w:proofErr w:type="spellStart"/>
      <w:r w:rsidRPr="009D1103">
        <w:rPr>
          <w:color w:val="000000" w:themeColor="text1"/>
          <w:sz w:val="28"/>
          <w:szCs w:val="28"/>
        </w:rPr>
        <w:t>br</w:t>
      </w:r>
      <w:proofErr w:type="spellEnd"/>
      <w:r w:rsidRPr="009D1103">
        <w:rPr>
          <w:color w:val="000000" w:themeColor="text1"/>
          <w:sz w:val="28"/>
          <w:szCs w:val="28"/>
        </w:rPr>
        <w:t>&gt;" +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        "&lt;b&gt;</w:t>
      </w:r>
      <w:proofErr w:type="gramStart"/>
      <w:r w:rsidRPr="009D1103">
        <w:rPr>
          <w:color w:val="000000" w:themeColor="text1"/>
          <w:sz w:val="28"/>
          <w:szCs w:val="28"/>
        </w:rPr>
        <w:t>Course:</w:t>
      </w:r>
      <w:proofErr w:type="gramEnd"/>
      <w:r w:rsidRPr="009D1103">
        <w:rPr>
          <w:color w:val="000000" w:themeColor="text1"/>
          <w:sz w:val="28"/>
          <w:szCs w:val="28"/>
        </w:rPr>
        <w:t xml:space="preserve">&lt;/b&gt; " + </w:t>
      </w:r>
      <w:proofErr w:type="spellStart"/>
      <w:r w:rsidRPr="009D1103">
        <w:rPr>
          <w:color w:val="000000" w:themeColor="text1"/>
          <w:sz w:val="28"/>
          <w:szCs w:val="28"/>
        </w:rPr>
        <w:t>data.course</w:t>
      </w:r>
      <w:proofErr w:type="spellEnd"/>
      <w:r w:rsidRPr="009D1103">
        <w:rPr>
          <w:color w:val="000000" w:themeColor="text1"/>
          <w:sz w:val="28"/>
          <w:szCs w:val="28"/>
        </w:rPr>
        <w:t xml:space="preserve"> + "&lt;</w:t>
      </w:r>
      <w:proofErr w:type="spellStart"/>
      <w:r w:rsidRPr="009D1103">
        <w:rPr>
          <w:color w:val="000000" w:themeColor="text1"/>
          <w:sz w:val="28"/>
          <w:szCs w:val="28"/>
        </w:rPr>
        <w:t>br</w:t>
      </w:r>
      <w:proofErr w:type="spellEnd"/>
      <w:r w:rsidRPr="009D1103">
        <w:rPr>
          <w:color w:val="000000" w:themeColor="text1"/>
          <w:sz w:val="28"/>
          <w:szCs w:val="28"/>
        </w:rPr>
        <w:t>&gt;" +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        "&lt;b&gt;</w:t>
      </w:r>
      <w:proofErr w:type="gramStart"/>
      <w:r w:rsidRPr="009D1103">
        <w:rPr>
          <w:color w:val="000000" w:themeColor="text1"/>
          <w:sz w:val="28"/>
          <w:szCs w:val="28"/>
        </w:rPr>
        <w:t>Year:</w:t>
      </w:r>
      <w:proofErr w:type="gramEnd"/>
      <w:r w:rsidRPr="009D1103">
        <w:rPr>
          <w:color w:val="000000" w:themeColor="text1"/>
          <w:sz w:val="28"/>
          <w:szCs w:val="28"/>
        </w:rPr>
        <w:t xml:space="preserve">&lt;/b&gt; " + </w:t>
      </w:r>
      <w:proofErr w:type="spellStart"/>
      <w:r w:rsidRPr="009D1103">
        <w:rPr>
          <w:color w:val="000000" w:themeColor="text1"/>
          <w:sz w:val="28"/>
          <w:szCs w:val="28"/>
        </w:rPr>
        <w:t>data.year</w:t>
      </w:r>
      <w:proofErr w:type="spellEnd"/>
      <w:r w:rsidRPr="009D1103">
        <w:rPr>
          <w:color w:val="000000" w:themeColor="text1"/>
          <w:sz w:val="28"/>
          <w:szCs w:val="28"/>
        </w:rPr>
        <w:t>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})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lastRenderedPageBreak/>
        <w:t xml:space="preserve">    .</w:t>
      </w:r>
      <w:proofErr w:type="gramStart"/>
      <w:r w:rsidRPr="009D1103">
        <w:rPr>
          <w:color w:val="000000" w:themeColor="text1"/>
          <w:sz w:val="28"/>
          <w:szCs w:val="28"/>
        </w:rPr>
        <w:t>catch(</w:t>
      </w:r>
      <w:proofErr w:type="gramEnd"/>
      <w:r w:rsidRPr="009D1103">
        <w:rPr>
          <w:color w:val="000000" w:themeColor="text1"/>
          <w:sz w:val="28"/>
          <w:szCs w:val="28"/>
        </w:rPr>
        <w:t>function(error) {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color w:val="000000" w:themeColor="text1"/>
          <w:sz w:val="28"/>
          <w:szCs w:val="28"/>
        </w:rPr>
        <w:t>document.getElementById</w:t>
      </w:r>
      <w:proofErr w:type="spellEnd"/>
      <w:r w:rsidRPr="009D1103">
        <w:rPr>
          <w:color w:val="000000" w:themeColor="text1"/>
          <w:sz w:val="28"/>
          <w:szCs w:val="28"/>
        </w:rPr>
        <w:t>(</w:t>
      </w:r>
      <w:proofErr w:type="gramEnd"/>
      <w:r w:rsidRPr="009D1103">
        <w:rPr>
          <w:color w:val="000000" w:themeColor="text1"/>
          <w:sz w:val="28"/>
          <w:szCs w:val="28"/>
        </w:rPr>
        <w:t>"demo").</w:t>
      </w:r>
      <w:proofErr w:type="spellStart"/>
      <w:r w:rsidRPr="009D1103">
        <w:rPr>
          <w:color w:val="000000" w:themeColor="text1"/>
          <w:sz w:val="28"/>
          <w:szCs w:val="28"/>
        </w:rPr>
        <w:t>innerHTML</w:t>
      </w:r>
      <w:proofErr w:type="spellEnd"/>
      <w:r w:rsidRPr="009D1103">
        <w:rPr>
          <w:color w:val="000000" w:themeColor="text1"/>
          <w:sz w:val="28"/>
          <w:szCs w:val="28"/>
        </w:rPr>
        <w:t xml:space="preserve"> =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        "&lt;span style='</w:t>
      </w:r>
      <w:proofErr w:type="spellStart"/>
      <w:r w:rsidRPr="009D1103">
        <w:rPr>
          <w:color w:val="000000" w:themeColor="text1"/>
          <w:sz w:val="28"/>
          <w:szCs w:val="28"/>
        </w:rPr>
        <w:t>color</w:t>
      </w:r>
      <w:proofErr w:type="gramStart"/>
      <w:r w:rsidRPr="009D1103">
        <w:rPr>
          <w:color w:val="000000" w:themeColor="text1"/>
          <w:sz w:val="28"/>
          <w:szCs w:val="28"/>
        </w:rPr>
        <w:t>:red</w:t>
      </w:r>
      <w:proofErr w:type="spellEnd"/>
      <w:r w:rsidRPr="009D1103">
        <w:rPr>
          <w:color w:val="000000" w:themeColor="text1"/>
          <w:sz w:val="28"/>
          <w:szCs w:val="28"/>
        </w:rPr>
        <w:t>'</w:t>
      </w:r>
      <w:proofErr w:type="gramEnd"/>
      <w:r w:rsidRPr="009D1103">
        <w:rPr>
          <w:color w:val="000000" w:themeColor="text1"/>
          <w:sz w:val="28"/>
          <w:szCs w:val="28"/>
        </w:rPr>
        <w:t xml:space="preserve">&gt;" + </w:t>
      </w:r>
      <w:proofErr w:type="spellStart"/>
      <w:r w:rsidRPr="009D1103">
        <w:rPr>
          <w:color w:val="000000" w:themeColor="text1"/>
          <w:sz w:val="28"/>
          <w:szCs w:val="28"/>
        </w:rPr>
        <w:t>error.message</w:t>
      </w:r>
      <w:proofErr w:type="spellEnd"/>
      <w:r w:rsidRPr="009D1103">
        <w:rPr>
          <w:color w:val="000000" w:themeColor="text1"/>
          <w:sz w:val="28"/>
          <w:szCs w:val="28"/>
        </w:rPr>
        <w:t xml:space="preserve"> + "&lt;/span&gt;";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 xml:space="preserve">    });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}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&lt;/script&gt;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&lt;/body&gt;</w:t>
      </w:r>
    </w:p>
    <w:p w:rsidR="00B12C49" w:rsidRPr="009D1103" w:rsidRDefault="00B12C49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&lt;/html&gt;</w:t>
      </w:r>
    </w:p>
    <w:p w:rsidR="00462665" w:rsidRPr="009D1103" w:rsidRDefault="00462665" w:rsidP="00B12C49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noProof/>
          <w:color w:val="000000" w:themeColor="text1"/>
          <w:sz w:val="28"/>
          <w:szCs w:val="28"/>
          <w:lang w:val="en-US" w:eastAsia="en-US"/>
        </w:rPr>
        <w:drawing>
          <wp:inline distT="0" distB="0" distL="0" distR="0">
            <wp:extent cx="5029902" cy="249589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9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7C49C8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62EA1" w:rsidRPr="009D1103" w:rsidRDefault="00362EA1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62EA1" w:rsidRPr="009D1103" w:rsidRDefault="00362EA1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RENAME </w:t>
      </w:r>
      <w:proofErr w:type="gram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="00EA7342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FILE</w:t>
      </w:r>
      <w:proofErr w:type="gramEnd"/>
      <w:r w:rsidR="00EA7342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FROM “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DATA.JSON</w:t>
      </w:r>
      <w:r w:rsidR="00EA7342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</w:t>
      </w:r>
      <w:r w:rsidR="00EA7342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“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DEMO.JSON</w:t>
      </w:r>
      <w:r w:rsidR="00EA7342"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”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</w:p>
    <w:p w:rsidR="00EA7342" w:rsidRPr="009D1103" w:rsidRDefault="00EA7342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EA7342" w:rsidRPr="009D1103" w:rsidRDefault="00EA7342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62EA1" w:rsidRPr="009D1103" w:rsidRDefault="00362EA1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RUN THE PROGRAM AGAIN</w:t>
      </w:r>
    </w:p>
    <w:p w:rsidR="00EA7342" w:rsidRPr="009D1103" w:rsidRDefault="00EA7342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4820323" cy="2181530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1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EA1" w:rsidRPr="009D1103" w:rsidRDefault="00362EA1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73F78" w:rsidRPr="009D1103" w:rsidRDefault="00F73F78" w:rsidP="000B0B77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Receiving JSON using </w:t>
      </w:r>
      <w:proofErr w:type="spellStart"/>
      <w:r w:rsidRPr="009D110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XMLHttpRequest</w:t>
      </w:r>
      <w:proofErr w:type="spellEnd"/>
    </w:p>
    <w:p w:rsidR="00F73F78" w:rsidRPr="009D1103" w:rsidRDefault="00F73F78" w:rsidP="00F73F7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</w:p>
    <w:p w:rsidR="00F73F78" w:rsidRPr="009D1103" w:rsidRDefault="00F73F78" w:rsidP="00F73F78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"name":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"CBIT"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"course":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"FSD"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:rsidR="00F73F78" w:rsidRPr="009D1103" w:rsidRDefault="00F73F78" w:rsidP="00F73F7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2347" w:rsidRPr="009D1103" w:rsidRDefault="00412347" w:rsidP="00F73F7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Click Button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fetch(</w:t>
      </w:r>
      <w:proofErr w:type="gram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")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▼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Receive Response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Is </w:t>
      </w:r>
      <w:proofErr w:type="spellStart"/>
      <w:proofErr w:type="gram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response.ok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?</w:t>
      </w:r>
      <w:proofErr w:type="gramEnd"/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┌───────────────┐</w:t>
      </w:r>
    </w:p>
    <w:p w:rsidR="00412347" w:rsidRPr="009D1103" w:rsidRDefault="00B763DD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Yes            </w:t>
      </w:r>
      <w:r w:rsidR="00B763D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No</w:t>
      </w:r>
    </w:p>
    <w:p w:rsidR="00412347" w:rsidRPr="009D1103" w:rsidRDefault="00B763DD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:rsidR="00412347" w:rsidRPr="009D1103" w:rsidRDefault="00B763DD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response.json</w:t>
      </w:r>
      <w:proofErr w:type="spell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)   Error</w:t>
      </w:r>
    </w:p>
    <w:p w:rsidR="00412347" w:rsidRPr="009D1103" w:rsidRDefault="00E84EF1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│</w:t>
      </w:r>
    </w:p>
    <w:p w:rsidR="00412347" w:rsidRPr="009D1103" w:rsidRDefault="00E84EF1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▼</w:t>
      </w:r>
    </w:p>
    <w:p w:rsidR="00412347" w:rsidRPr="009D1103" w:rsidRDefault="00412347" w:rsidP="0041234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Display Data   Display Error</w:t>
      </w:r>
      <w:bookmarkStart w:id="0" w:name="_GoBack"/>
      <w:bookmarkEnd w:id="0"/>
    </w:p>
    <w:p w:rsidR="00F73F78" w:rsidRPr="009D1103" w:rsidRDefault="00F73F78" w:rsidP="00F73F7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index.html</w:t>
      </w:r>
    </w:p>
    <w:p w:rsidR="00F73F78" w:rsidRPr="009D1103" w:rsidRDefault="00F73F78" w:rsidP="00F73F78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f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&lt;!DOCTYPE 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&lt;html&gt;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&lt;title&gt;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Example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&lt;/title&gt;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&lt;/head&gt;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&lt;h2&gt;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 Example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&lt;/h2&gt;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button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onclick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loadData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Load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&lt;/button&gt;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</w:t>
      </w:r>
      <w:proofErr w:type="spellStart"/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</w:t>
      </w:r>
      <w:r w:rsidRPr="009D1103">
        <w:rPr>
          <w:rStyle w:val="n"/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&gt;&lt;/p&gt;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function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loadData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new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XMLHttpRequest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onreadystatechange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=function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if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this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readyState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==</w:t>
      </w:r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4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&amp;&amp;</w:t>
      </w:r>
      <w:proofErr w:type="spellStart"/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this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status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==</w:t>
      </w:r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200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){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let</w:t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JSON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parse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this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responseText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document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getElementById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"demo"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innerHTML</w:t>
      </w:r>
      <w:proofErr w:type="spellEnd"/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=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"&lt;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br</w:t>
      </w:r>
      <w:proofErr w:type="spellEnd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&gt;"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+</w:t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obj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course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open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</w:t>
      </w:r>
      <w:proofErr w:type="spellStart"/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GET"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Style w:val="k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"data.json"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D1103">
        <w:rPr>
          <w:rStyle w:val="j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m"/>
          <w:rFonts w:ascii="Times New Roman" w:hAnsi="Times New Roman" w:cs="Times New Roman"/>
          <w:color w:val="000000" w:themeColor="text1"/>
          <w:sz w:val="28"/>
          <w:szCs w:val="28"/>
        </w:rPr>
        <w:t>xhr</w:t>
      </w:r>
      <w:r w:rsidRPr="009D1103">
        <w:rPr>
          <w:rStyle w:val="g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.</w:t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send</w:t>
      </w:r>
      <w:proofErr w:type="spellEnd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();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&lt;/script&gt;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&lt;/body&gt;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o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&lt;/html&gt;</w:t>
      </w:r>
    </w:p>
    <w:p w:rsidR="004B3559" w:rsidRDefault="004B3559" w:rsidP="00F73F7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4B3559" w:rsidRDefault="004B3559" w:rsidP="00F73F7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73F78" w:rsidRPr="009D1103" w:rsidRDefault="00F73F78" w:rsidP="00F73F78">
      <w:pPr>
        <w:pStyle w:val="Heading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Output</w:t>
      </w:r>
    </w:p>
    <w:p w:rsidR="00F73F78" w:rsidRPr="009D1103" w:rsidRDefault="00F73F78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>
            <wp:extent cx="3277058" cy="233395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7705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 xml:space="preserve">AJAX </w:t>
      </w:r>
      <w:proofErr w:type="spellStart"/>
      <w:r w:rsidRPr="009D1103">
        <w:rPr>
          <w:rFonts w:ascii="Times New Roman" w:hAnsi="Times New Roman" w:cs="Times New Roman"/>
          <w:color w:val="000000" w:themeColor="text1"/>
        </w:rPr>
        <w:t>vs</w:t>
      </w:r>
      <w:proofErr w:type="spellEnd"/>
      <w:r w:rsidRPr="009D1103">
        <w:rPr>
          <w:rFonts w:ascii="Times New Roman" w:hAnsi="Times New Roman" w:cs="Times New Roman"/>
          <w:color w:val="000000" w:themeColor="text1"/>
        </w:rPr>
        <w:t xml:space="preserve"> Fetch API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76"/>
        <w:gridCol w:w="3307"/>
      </w:tblGrid>
      <w:tr w:rsidR="000B0B77" w:rsidRPr="009D1103" w:rsidTr="005900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AJAX (</w:t>
            </w:r>
            <w:proofErr w:type="spellStart"/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XMLHttpRequest</w:t>
            </w:r>
            <w:proofErr w:type="spellEnd"/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Fetch API</w:t>
            </w:r>
          </w:p>
        </w:tc>
      </w:tr>
      <w:tr w:rsidR="000B0B77" w:rsidRPr="009D1103" w:rsidTr="005900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Older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Modern</w:t>
            </w:r>
          </w:p>
        </w:tc>
      </w:tr>
      <w:tr w:rsidR="000B0B77" w:rsidRPr="009D1103" w:rsidTr="005900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More code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Less code</w:t>
            </w:r>
          </w:p>
        </w:tc>
      </w:tr>
      <w:tr w:rsidR="000B0B77" w:rsidRPr="009D1103" w:rsidTr="005900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Callback based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Promise based</w:t>
            </w:r>
          </w:p>
        </w:tc>
      </w:tr>
      <w:tr w:rsidR="000B0B77" w:rsidRPr="009D1103" w:rsidTr="005900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Easy</w:t>
            </w:r>
          </w:p>
        </w:tc>
      </w:tr>
      <w:tr w:rsidR="000B0B77" w:rsidRPr="009D1103" w:rsidTr="005900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Used in old applications</w:t>
            </w:r>
          </w:p>
        </w:tc>
        <w:tc>
          <w:tcPr>
            <w:tcW w:w="0" w:type="auto"/>
            <w:vAlign w:val="center"/>
            <w:hideMark/>
          </w:tcPr>
          <w:p w:rsidR="000B0B77" w:rsidRPr="009D1103" w:rsidRDefault="000B0B77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D110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Used in modern applications</w:t>
            </w:r>
          </w:p>
        </w:tc>
      </w:tr>
    </w:tbl>
    <w:p w:rsidR="000B0B77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E5C03" w:rsidRDefault="00E87175" w:rsidP="001E5C03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A170D3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In JavaScript, a </w:t>
      </w:r>
      <w:r w:rsidRPr="00A170D3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Promise</w:t>
      </w:r>
      <w:r w:rsidRPr="00A170D3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 is an object that represents a value that you will get </w:t>
      </w:r>
      <w:r w:rsidRPr="00A170D3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later</w:t>
      </w:r>
      <w:r w:rsidRPr="00A170D3"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  <w:t>.</w:t>
      </w:r>
    </w:p>
    <w:p w:rsidR="001E5C03" w:rsidRDefault="001E5C03" w:rsidP="001E5C03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1E5C03" w:rsidRDefault="001E5C03" w:rsidP="001E5C03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1E5C03" w:rsidRDefault="001E5C03" w:rsidP="001E5C03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</w:p>
    <w:p w:rsidR="001E5C03" w:rsidRPr="001E5C03" w:rsidRDefault="001E5C03" w:rsidP="001E5C03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CFCFC"/>
        </w:rPr>
      </w:pPr>
      <w:r w:rsidRPr="001E5C03">
        <w:rPr>
          <w:rFonts w:ascii="Times New Roman" w:hAnsi="Times New Roman" w:cs="Times New Roman"/>
          <w:color w:val="0D0D0D"/>
          <w:sz w:val="24"/>
          <w:szCs w:val="24"/>
        </w:rPr>
        <w:lastRenderedPageBreak/>
        <w:t>A JavaScript Promise works similarly:</w:t>
      </w:r>
    </w:p>
    <w:p w:rsidR="001E5C03" w:rsidRPr="001E5C03" w:rsidRDefault="001E5C03" w:rsidP="001E5C03">
      <w:pPr>
        <w:pStyle w:val="HTMLPreformatted"/>
        <w:numPr>
          <w:ilvl w:val="0"/>
          <w:numId w:val="15"/>
        </w:numPr>
        <w:shd w:val="clear" w:color="auto" w:fill="FCFCFC"/>
        <w:tabs>
          <w:tab w:val="clear" w:pos="720"/>
        </w:tabs>
        <w:ind w:left="0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Start an operation</w:t>
      </w:r>
    </w:p>
    <w:p w:rsidR="001E5C03" w:rsidRPr="001E5C03" w:rsidRDefault="001E5C03" w:rsidP="001E5C03">
      <w:pPr>
        <w:pStyle w:val="HTMLPreformatted"/>
        <w:numPr>
          <w:ilvl w:val="0"/>
          <w:numId w:val="15"/>
        </w:numPr>
        <w:shd w:val="clear" w:color="auto" w:fill="FCFCFC"/>
        <w:tabs>
          <w:tab w:val="clear" w:pos="720"/>
        </w:tabs>
        <w:ind w:left="0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↓</w:t>
      </w:r>
    </w:p>
    <w:p w:rsidR="001E5C03" w:rsidRPr="001E5C03" w:rsidRDefault="001E5C03" w:rsidP="001E5C03">
      <w:pPr>
        <w:pStyle w:val="HTMLPreformatted"/>
        <w:numPr>
          <w:ilvl w:val="0"/>
          <w:numId w:val="15"/>
        </w:numPr>
        <w:shd w:val="clear" w:color="auto" w:fill="FCFCFC"/>
        <w:tabs>
          <w:tab w:val="clear" w:pos="720"/>
        </w:tabs>
        <w:ind w:left="0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Wait for it to finish</w:t>
      </w:r>
    </w:p>
    <w:p w:rsidR="001E5C03" w:rsidRPr="001E5C03" w:rsidRDefault="001E5C03" w:rsidP="001E5C03">
      <w:pPr>
        <w:pStyle w:val="HTMLPreformatted"/>
        <w:numPr>
          <w:ilvl w:val="0"/>
          <w:numId w:val="15"/>
        </w:numPr>
        <w:shd w:val="clear" w:color="auto" w:fill="FCFCFC"/>
        <w:tabs>
          <w:tab w:val="clear" w:pos="720"/>
        </w:tabs>
        <w:ind w:left="0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↓</w:t>
      </w:r>
    </w:p>
    <w:p w:rsidR="001E5C03" w:rsidRPr="001E5C03" w:rsidRDefault="001E5C03" w:rsidP="001E5C03">
      <w:pPr>
        <w:pStyle w:val="HTMLPreformatted"/>
        <w:numPr>
          <w:ilvl w:val="0"/>
          <w:numId w:val="15"/>
        </w:numPr>
        <w:shd w:val="clear" w:color="auto" w:fill="FCFCFC"/>
        <w:tabs>
          <w:tab w:val="clear" w:pos="720"/>
        </w:tabs>
        <w:ind w:left="0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Success → get the result</w:t>
      </w:r>
    </w:p>
    <w:p w:rsidR="001E5C03" w:rsidRPr="001E5C03" w:rsidRDefault="001E5C03" w:rsidP="001E5C03">
      <w:pPr>
        <w:pStyle w:val="HTMLPreformatted"/>
        <w:numPr>
          <w:ilvl w:val="0"/>
          <w:numId w:val="15"/>
        </w:numPr>
        <w:shd w:val="clear" w:color="auto" w:fill="FCFCFC"/>
        <w:tabs>
          <w:tab w:val="clear" w:pos="720"/>
        </w:tabs>
        <w:ind w:left="0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Failure → get an error</w:t>
      </w:r>
    </w:p>
    <w:p w:rsidR="001E5C03" w:rsidRDefault="001E5C03" w:rsidP="001E5C03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</w:p>
    <w:p w:rsidR="001E5C03" w:rsidRPr="001E5C03" w:rsidRDefault="001E5C03" w:rsidP="001E5C03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Fonts w:ascii="Times New Roman" w:hAnsi="Times New Roman" w:cs="Times New Roman"/>
          <w:color w:val="0D0D0D"/>
          <w:sz w:val="24"/>
          <w:szCs w:val="24"/>
        </w:rPr>
        <w:t>A Promise has 3 states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8"/>
        <w:gridCol w:w="2368"/>
      </w:tblGrid>
      <w:tr w:rsidR="001E5C03" w:rsidRPr="001E5C03" w:rsidTr="001E5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1E5C03"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</w:pPr>
            <w:r w:rsidRPr="001E5C03">
              <w:rPr>
                <w:rFonts w:ascii="Times New Roman" w:hAnsi="Times New Roman" w:cs="Times New Roman"/>
                <w:b/>
                <w:bCs/>
                <w:color w:val="0D0D0D"/>
                <w:sz w:val="24"/>
                <w:szCs w:val="24"/>
              </w:rPr>
              <w:t>Meaning</w:t>
            </w:r>
          </w:p>
        </w:tc>
      </w:tr>
      <w:tr w:rsidR="001E5C03" w:rsidRPr="001E5C03" w:rsidTr="001E5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1E5C03">
              <w:rPr>
                <w:rStyle w:val="Strong"/>
                <w:rFonts w:ascii="Times New Roman" w:hAnsi="Times New Roman" w:cs="Times New Roman"/>
                <w:color w:val="0D0D0D"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1E5C03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Still waiting</w:t>
            </w:r>
          </w:p>
        </w:tc>
      </w:tr>
      <w:tr w:rsidR="001E5C03" w:rsidRPr="001E5C03" w:rsidTr="001E5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1E5C03">
              <w:rPr>
                <w:rStyle w:val="Strong"/>
                <w:rFonts w:ascii="Times New Roman" w:hAnsi="Times New Roman" w:cs="Times New Roman"/>
                <w:color w:val="0D0D0D"/>
                <w:sz w:val="24"/>
                <w:szCs w:val="24"/>
              </w:rPr>
              <w:t>Fulfilled</w:t>
            </w:r>
          </w:p>
        </w:tc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1E5C03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Successfully completed</w:t>
            </w:r>
          </w:p>
        </w:tc>
      </w:tr>
      <w:tr w:rsidR="001E5C03" w:rsidRPr="001E5C03" w:rsidTr="001E5C0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1E5C03">
              <w:rPr>
                <w:rStyle w:val="Strong"/>
                <w:rFonts w:ascii="Times New Roman" w:hAnsi="Times New Roman" w:cs="Times New Roman"/>
                <w:color w:val="0D0D0D"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:rsidR="001E5C03" w:rsidRPr="001E5C03" w:rsidRDefault="001E5C03">
            <w:pPr>
              <w:rPr>
                <w:rFonts w:ascii="Times New Roman" w:hAnsi="Times New Roman" w:cs="Times New Roman"/>
                <w:color w:val="0D0D0D"/>
                <w:sz w:val="24"/>
                <w:szCs w:val="24"/>
              </w:rPr>
            </w:pPr>
            <w:r w:rsidRPr="001E5C03">
              <w:rPr>
                <w:rFonts w:ascii="Times New Roman" w:hAnsi="Times New Roman" w:cs="Times New Roman"/>
                <w:color w:val="0D0D0D"/>
                <w:sz w:val="24"/>
                <w:szCs w:val="24"/>
              </w:rPr>
              <w:t>Failed</w:t>
            </w:r>
          </w:p>
        </w:tc>
      </w:tr>
    </w:tbl>
    <w:p w:rsidR="001E5C03" w:rsidRDefault="001E5C03" w:rsidP="001E5C03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</w:p>
    <w:p w:rsidR="001E5C03" w:rsidRPr="001E5C03" w:rsidRDefault="001E5C03" w:rsidP="001E5C03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D0D0D"/>
          <w:sz w:val="24"/>
          <w:szCs w:val="24"/>
        </w:rPr>
        <w:t xml:space="preserve">In </w:t>
      </w:r>
      <w:r w:rsidRPr="001E5C03">
        <w:rPr>
          <w:rFonts w:ascii="Times New Roman" w:hAnsi="Times New Roman" w:cs="Times New Roman"/>
          <w:color w:val="0D0D0D"/>
          <w:sz w:val="24"/>
          <w:szCs w:val="24"/>
        </w:rPr>
        <w:t xml:space="preserve"> Fetch</w:t>
      </w:r>
      <w:proofErr w:type="gramEnd"/>
      <w:r w:rsidRPr="001E5C03">
        <w:rPr>
          <w:rFonts w:ascii="Times New Roman" w:hAnsi="Times New Roman" w:cs="Times New Roman"/>
          <w:color w:val="0D0D0D"/>
          <w:sz w:val="24"/>
          <w:szCs w:val="24"/>
        </w:rPr>
        <w:t xml:space="preserve"> example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")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The browser needs some time to get </w:t>
      </w:r>
      <w:proofErr w:type="spell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color w:val="0D0D0D"/>
        </w:rPr>
        <w:t>.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While waiting: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Promise → Pending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If the file is successfully received: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Promise → Fulfilled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Then this runs: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response =&gt; 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())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If something goes wrong: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Promise → Rejected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You can handle the error using </w:t>
      </w: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catch(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  <w:r w:rsidRPr="001E5C03">
        <w:rPr>
          <w:color w:val="0D0D0D"/>
        </w:rPr>
        <w:t>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 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response =&gt; 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())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 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 =&gt; console.log(data))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 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catch(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error =&gt; console.log(error));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So, </w:t>
      </w:r>
      <w:r w:rsidRPr="001E5C03">
        <w:rPr>
          <w:rStyle w:val="Strong"/>
          <w:rFonts w:eastAsiaTheme="majorEastAsia"/>
          <w:color w:val="0D0D0D"/>
        </w:rPr>
        <w:t>Promise = a way to handle an operation whose result is available now or sometime in the future.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 xml:space="preserve">In 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  <w:r w:rsidRPr="001E5C03">
        <w:rPr>
          <w:color w:val="0D0D0D"/>
        </w:rPr>
        <w:t> example, the Promise is useful because </w:t>
      </w:r>
      <w:r w:rsidRPr="001E5C03">
        <w:rPr>
          <w:rStyle w:val="Strong"/>
          <w:rFonts w:eastAsiaTheme="majorEastAsia"/>
          <w:color w:val="0D0D0D"/>
        </w:rPr>
        <w:t>getting data from a file/server takes some time</w:t>
      </w:r>
      <w:r w:rsidRPr="001E5C03">
        <w:rPr>
          <w:color w:val="0D0D0D"/>
        </w:rPr>
        <w:t>.</w:t>
      </w:r>
    </w:p>
    <w:p w:rsid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The </w:t>
      </w:r>
      <w:r w:rsidRPr="001E5C03">
        <w:rPr>
          <w:rStyle w:val="Strong"/>
          <w:rFonts w:eastAsiaTheme="majorEastAsia"/>
          <w:color w:val="0D0D0D"/>
        </w:rPr>
        <w:t>Promise is returned by 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  <w:r w:rsidRPr="001E5C03">
        <w:rPr>
          <w:rStyle w:val="Strong"/>
          <w:rFonts w:eastAsiaTheme="majorEastAsia"/>
          <w:color w:val="0D0D0D"/>
        </w:rPr>
        <w:t> itself</w:t>
      </w:r>
      <w:r w:rsidRPr="001E5C03">
        <w:rPr>
          <w:color w:val="0D0D0D"/>
        </w:rPr>
        <w:t>.</w:t>
      </w:r>
    </w:p>
    <w:p w:rsidR="004F1437" w:rsidRPr="001E5C03" w:rsidRDefault="004F1437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E5C03" w:rsidRPr="001E5C03" w:rsidRDefault="004F1437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gramStart"/>
      <w:r>
        <w:rPr>
          <w:color w:val="0D0D0D"/>
        </w:rPr>
        <w:t xml:space="preserve">In </w:t>
      </w:r>
      <w:r w:rsidR="001E5C03" w:rsidRPr="001E5C03">
        <w:rPr>
          <w:color w:val="0D0D0D"/>
        </w:rPr>
        <w:t xml:space="preserve"> code</w:t>
      </w:r>
      <w:proofErr w:type="gramEnd"/>
      <w:r w:rsidR="001E5C03" w:rsidRPr="001E5C03">
        <w:rPr>
          <w:color w:val="0D0D0D"/>
        </w:rPr>
        <w:t>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 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response =&gt; 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())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 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 =&gt; console.log(data));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"</w:t>
      </w:r>
      <w:proofErr w:type="spell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")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Promise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.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response</w:t>
      </w:r>
      <w:proofErr w:type="gramEnd"/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spellStart"/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()</w:t>
      </w:r>
      <w:proofErr w:type="gramEnd"/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Promise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.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...)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   ↓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    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data</w:t>
      </w:r>
      <w:proofErr w:type="gramEnd"/>
    </w:p>
    <w:p w:rsidR="001E5C03" w:rsidRPr="001E5C03" w:rsidRDefault="001E5C03" w:rsidP="001E5C03">
      <w:pPr>
        <w:pStyle w:val="Heading3"/>
        <w:shd w:val="clear" w:color="auto" w:fill="FCFCFC"/>
        <w:spacing w:before="0"/>
        <w:rPr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Fonts w:ascii="Times New Roman" w:hAnsi="Times New Roman" w:cs="Times New Roman"/>
          <w:color w:val="0D0D0D"/>
          <w:sz w:val="24"/>
          <w:szCs w:val="24"/>
        </w:rPr>
        <w:t>Where exactly is the Promise?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Here: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")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  <w:r w:rsidRPr="001E5C03">
        <w:rPr>
          <w:color w:val="0D0D0D"/>
        </w:rPr>
        <w:t> </w:t>
      </w:r>
      <w:r w:rsidRPr="001E5C03">
        <w:rPr>
          <w:rStyle w:val="Strong"/>
          <w:rFonts w:eastAsiaTheme="majorEastAsia"/>
          <w:color w:val="0D0D0D"/>
        </w:rPr>
        <w:t>returns a Promise</w:t>
      </w:r>
      <w:r w:rsidRPr="001E5C03">
        <w:rPr>
          <w:color w:val="0D0D0D"/>
        </w:rPr>
        <w:t>.</w:t>
      </w:r>
    </w:p>
    <w:p w:rsidR="001E5C03" w:rsidRPr="001E5C03" w:rsidRDefault="00324400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gramStart"/>
      <w:r>
        <w:rPr>
          <w:color w:val="0D0D0D"/>
        </w:rPr>
        <w:t>we</w:t>
      </w:r>
      <w:proofErr w:type="gramEnd"/>
      <w:r w:rsidR="001E5C03" w:rsidRPr="001E5C03">
        <w:rPr>
          <w:color w:val="0D0D0D"/>
        </w:rPr>
        <w:t xml:space="preserve"> could even store it in a variable: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let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result = fetch("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");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console.log(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result);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The console will show something similar to: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 xml:space="preserve">Promise 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{ &lt;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pending&gt; }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At that moment, the request is still running.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Then: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")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  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 xml:space="preserve">response =&gt; </w:t>
      </w:r>
      <w:proofErr w:type="spell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())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proofErr w:type="gramStart"/>
      <w:r w:rsidRPr="001E5C03">
        <w:rPr>
          <w:color w:val="0D0D0D"/>
        </w:rPr>
        <w:t>means</w:t>
      </w:r>
      <w:proofErr w:type="gramEnd"/>
      <w:r w:rsidRPr="001E5C03">
        <w:rPr>
          <w:color w:val="0D0D0D"/>
        </w:rPr>
        <w:t>: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"When the Promise returned by </w:t>
      </w:r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  <w:r w:rsidRPr="001E5C03">
        <w:rPr>
          <w:color w:val="0D0D0D"/>
        </w:rPr>
        <w:t> is successful, give me the </w:t>
      </w: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response</w:t>
      </w:r>
      <w:r w:rsidRPr="001E5C03">
        <w:rPr>
          <w:color w:val="0D0D0D"/>
        </w:rPr>
        <w:t>."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And </w:t>
      </w:r>
      <w:proofErr w:type="spellStart"/>
      <w:proofErr w:type="gramStart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(</w:t>
      </w:r>
      <w:proofErr w:type="gramEnd"/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)</w:t>
      </w:r>
      <w:r w:rsidRPr="001E5C03">
        <w:rPr>
          <w:color w:val="0D0D0D"/>
        </w:rPr>
        <w:t> </w:t>
      </w:r>
      <w:r w:rsidRPr="001E5C03">
        <w:rPr>
          <w:rStyle w:val="Strong"/>
          <w:rFonts w:eastAsiaTheme="majorEastAsia"/>
          <w:color w:val="0D0D0D"/>
        </w:rPr>
        <w:t>also returns a Promise</w:t>
      </w:r>
      <w:r w:rsidR="00E64579">
        <w:rPr>
          <w:color w:val="0D0D0D"/>
        </w:rPr>
        <w:t>, which is why we</w:t>
      </w:r>
      <w:r w:rsidRPr="001E5C03">
        <w:rPr>
          <w:color w:val="0D0D0D"/>
        </w:rPr>
        <w:t xml:space="preserve"> have another </w:t>
      </w:r>
      <w:r w:rsidRPr="001E5C03">
        <w:rPr>
          <w:rStyle w:val="HTMLCode"/>
          <w:rFonts w:ascii="Times New Roman" w:hAnsi="Times New Roman" w:cs="Times New Roman"/>
          <w:color w:val="0D0D0D"/>
          <w:sz w:val="24"/>
          <w:szCs w:val="24"/>
        </w:rPr>
        <w:t>.then()</w:t>
      </w:r>
      <w:r w:rsidRPr="001E5C03">
        <w:rPr>
          <w:color w:val="0D0D0D"/>
        </w:rPr>
        <w:t>:</w:t>
      </w:r>
    </w:p>
    <w:p w:rsidR="001E5C03" w:rsidRPr="001E5C03" w:rsidRDefault="001E5C03" w:rsidP="001E5C03">
      <w:pPr>
        <w:pStyle w:val="HTMLPreformatted"/>
        <w:shd w:val="clear" w:color="auto" w:fill="FCFCFC"/>
        <w:rPr>
          <w:rStyle w:val="HTMLCode"/>
          <w:rFonts w:ascii="Times New Roman" w:hAnsi="Times New Roman" w:cs="Times New Roman"/>
          <w:color w:val="0D0D0D"/>
          <w:sz w:val="24"/>
          <w:szCs w:val="24"/>
        </w:rPr>
      </w:pPr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.</w:t>
      </w:r>
      <w:proofErr w:type="gramStart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then(</w:t>
      </w:r>
      <w:proofErr w:type="gramEnd"/>
      <w:r w:rsidRPr="001E5C03">
        <w:rPr>
          <w:rStyle w:val="line"/>
          <w:rFonts w:ascii="Times New Roman" w:eastAsiaTheme="majorEastAsia" w:hAnsi="Times New Roman" w:cs="Times New Roman"/>
          <w:color w:val="0D0D0D"/>
          <w:sz w:val="24"/>
          <w:szCs w:val="24"/>
        </w:rPr>
        <w:t>data =&gt; console.log(data))</w:t>
      </w:r>
    </w:p>
    <w:p w:rsidR="001E5C03" w:rsidRPr="001E5C03" w:rsidRDefault="001E5C03" w:rsidP="001E5C03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  <w:r w:rsidRPr="001E5C03">
        <w:rPr>
          <w:color w:val="0D0D0D"/>
        </w:rPr>
        <w:t>So there are actually </w:t>
      </w:r>
      <w:r w:rsidRPr="001E5C03">
        <w:rPr>
          <w:rStyle w:val="Strong"/>
          <w:rFonts w:eastAsiaTheme="majorEastAsia"/>
          <w:color w:val="0D0D0D"/>
        </w:rPr>
        <w:t>two Promises</w:t>
      </w:r>
      <w:r w:rsidRPr="001E5C03">
        <w:rPr>
          <w:color w:val="0D0D0D"/>
        </w:rPr>
        <w:t> in your example:</w:t>
      </w:r>
    </w:p>
    <w:p w:rsidR="001E5C03" w:rsidRPr="001E5C03" w:rsidRDefault="001E5C03" w:rsidP="001E5C03">
      <w:pPr>
        <w:numPr>
          <w:ilvl w:val="1"/>
          <w:numId w:val="15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0D0D0D"/>
          <w:sz w:val="24"/>
          <w:szCs w:val="24"/>
        </w:rPr>
      </w:pPr>
      <w:proofErr w:type="gramStart"/>
      <w:r w:rsidRPr="001E5C03">
        <w:rPr>
          <w:rStyle w:val="HTMLCode"/>
          <w:rFonts w:ascii="Times New Roman" w:eastAsiaTheme="minorEastAsia" w:hAnsi="Times New Roman" w:cs="Times New Roman"/>
          <w:color w:val="0D0D0D"/>
          <w:sz w:val="24"/>
          <w:szCs w:val="24"/>
        </w:rPr>
        <w:t>fetch(</w:t>
      </w:r>
      <w:proofErr w:type="gramEnd"/>
      <w:r w:rsidRPr="001E5C03">
        <w:rPr>
          <w:rStyle w:val="HTMLCode"/>
          <w:rFonts w:ascii="Times New Roman" w:eastAsiaTheme="minorEastAsia" w:hAnsi="Times New Roman" w:cs="Times New Roman"/>
          <w:color w:val="0D0D0D"/>
          <w:sz w:val="24"/>
          <w:szCs w:val="24"/>
        </w:rPr>
        <w:t>)</w:t>
      </w:r>
      <w:r w:rsidRPr="001E5C03">
        <w:rPr>
          <w:rFonts w:ascii="Times New Roman" w:hAnsi="Times New Roman" w:cs="Times New Roman"/>
          <w:color w:val="0D0D0D"/>
          <w:sz w:val="24"/>
          <w:szCs w:val="24"/>
        </w:rPr>
        <w:t> → returns a Promise for the HTTP response.</w:t>
      </w:r>
    </w:p>
    <w:p w:rsidR="001E5C03" w:rsidRPr="001E5C03" w:rsidRDefault="001E5C03" w:rsidP="001E5C03">
      <w:pPr>
        <w:numPr>
          <w:ilvl w:val="1"/>
          <w:numId w:val="15"/>
        </w:numPr>
        <w:shd w:val="clear" w:color="auto" w:fill="FCFCFC"/>
        <w:spacing w:before="100" w:beforeAutospacing="1" w:after="100" w:afterAutospacing="1" w:line="240" w:lineRule="auto"/>
        <w:ind w:left="0"/>
        <w:rPr>
          <w:rFonts w:ascii="Times New Roman" w:hAnsi="Times New Roman" w:cs="Times New Roman"/>
          <w:color w:val="0D0D0D"/>
          <w:sz w:val="24"/>
          <w:szCs w:val="24"/>
        </w:rPr>
      </w:pPr>
      <w:proofErr w:type="spellStart"/>
      <w:proofErr w:type="gramStart"/>
      <w:r w:rsidRPr="001E5C03">
        <w:rPr>
          <w:rStyle w:val="HTMLCode"/>
          <w:rFonts w:ascii="Times New Roman" w:eastAsiaTheme="minorEastAsia" w:hAnsi="Times New Roman" w:cs="Times New Roman"/>
          <w:color w:val="0D0D0D"/>
          <w:sz w:val="24"/>
          <w:szCs w:val="24"/>
        </w:rPr>
        <w:t>response.json</w:t>
      </w:r>
      <w:proofErr w:type="spellEnd"/>
      <w:r w:rsidRPr="001E5C03">
        <w:rPr>
          <w:rStyle w:val="HTMLCode"/>
          <w:rFonts w:ascii="Times New Roman" w:eastAsiaTheme="minorEastAsia" w:hAnsi="Times New Roman" w:cs="Times New Roman"/>
          <w:color w:val="0D0D0D"/>
          <w:sz w:val="24"/>
          <w:szCs w:val="24"/>
        </w:rPr>
        <w:t>(</w:t>
      </w:r>
      <w:proofErr w:type="gramEnd"/>
      <w:r w:rsidRPr="001E5C03">
        <w:rPr>
          <w:rStyle w:val="HTMLCode"/>
          <w:rFonts w:ascii="Times New Roman" w:eastAsiaTheme="minorEastAsia" w:hAnsi="Times New Roman" w:cs="Times New Roman"/>
          <w:color w:val="0D0D0D"/>
          <w:sz w:val="24"/>
          <w:szCs w:val="24"/>
        </w:rPr>
        <w:t>)</w:t>
      </w:r>
      <w:r w:rsidRPr="001E5C03">
        <w:rPr>
          <w:rFonts w:ascii="Times New Roman" w:hAnsi="Times New Roman" w:cs="Times New Roman"/>
          <w:color w:val="0D0D0D"/>
          <w:sz w:val="24"/>
          <w:szCs w:val="24"/>
        </w:rPr>
        <w:t> → returns a Promise for the converted JSON data.</w:t>
      </w:r>
    </w:p>
    <w:p w:rsidR="00A170D3" w:rsidRPr="001E5C03" w:rsidRDefault="00A170D3" w:rsidP="000B0B7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5E4086" w:rsidRDefault="005E4086" w:rsidP="000B0B77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0B0B77" w:rsidRPr="009D1103" w:rsidRDefault="000B0B77" w:rsidP="000B0B77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D1103">
        <w:rPr>
          <w:rFonts w:ascii="Times New Roman" w:hAnsi="Times New Roman" w:cs="Times New Roman"/>
          <w:color w:val="000000" w:themeColor="text1"/>
        </w:rPr>
        <w:t>How to Execute in Visual Studio Code</w: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1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Create a folder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AJAX</w:t>
      </w:r>
    </w:p>
    <w:p w:rsidR="000B0B77" w:rsidRPr="009D1103" w:rsidRDefault="007C49C8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2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Create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index.html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script.js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</w:p>
    <w:p w:rsidR="000B0B77" w:rsidRPr="009D1103" w:rsidRDefault="007C49C8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3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Install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rStyle w:val="Strong"/>
          <w:color w:val="000000" w:themeColor="text1"/>
          <w:sz w:val="28"/>
          <w:szCs w:val="28"/>
        </w:rPr>
        <w:t>Live Server Extension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Extensions →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Search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Live Server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Install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4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Open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index.html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Right Click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Open with Live Server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Step 5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Click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Load Data</w:t>
      </w:r>
    </w:p>
    <w:p w:rsidR="000B0B77" w:rsidRPr="009D1103" w:rsidRDefault="000B0B77" w:rsidP="000B0B77">
      <w:pPr>
        <w:pStyle w:val="NormalWeb"/>
        <w:rPr>
          <w:color w:val="000000" w:themeColor="text1"/>
          <w:sz w:val="28"/>
          <w:szCs w:val="28"/>
        </w:rPr>
      </w:pPr>
      <w:r w:rsidRPr="009D1103">
        <w:rPr>
          <w:color w:val="000000" w:themeColor="text1"/>
          <w:sz w:val="28"/>
          <w:szCs w:val="28"/>
        </w:rPr>
        <w:t>Output appears without refreshing the webpage.</w:t>
      </w:r>
    </w:p>
    <w:p w:rsidR="000B0B77" w:rsidRPr="009D1103" w:rsidRDefault="000B0B77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B0B77" w:rsidRPr="009D1103" w:rsidRDefault="000B0B77" w:rsidP="000B0B77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t>Folder Structure</w:t>
      </w:r>
    </w:p>
    <w:p w:rsidR="000B0B77" w:rsidRPr="009D1103" w:rsidRDefault="000B0B77" w:rsidP="000B0B77">
      <w:pPr>
        <w:pStyle w:val="HTMLPreformatted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AJAX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├── index.html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├── script.js</w:t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 xml:space="preserve">└── </w:t>
      </w:r>
      <w:proofErr w:type="spellStart"/>
      <w:r w:rsidRPr="009D1103">
        <w:rPr>
          <w:rStyle w:val="HTMLCode"/>
          <w:rFonts w:ascii="Times New Roman" w:hAnsi="Times New Roman" w:cs="Times New Roman"/>
          <w:color w:val="000000" w:themeColor="text1"/>
          <w:sz w:val="28"/>
          <w:szCs w:val="28"/>
        </w:rPr>
        <w:t>data.json</w:t>
      </w:r>
      <w:proofErr w:type="spellEnd"/>
    </w:p>
    <w:p w:rsidR="00A47050" w:rsidRPr="009D1103" w:rsidRDefault="00A47050" w:rsidP="000B0B77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A47050" w:rsidRPr="009D110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7867D6"/>
    <w:multiLevelType w:val="multilevel"/>
    <w:tmpl w:val="A29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5E7876"/>
    <w:multiLevelType w:val="multilevel"/>
    <w:tmpl w:val="13B2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4E770AF"/>
    <w:multiLevelType w:val="multilevel"/>
    <w:tmpl w:val="985A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BA1779"/>
    <w:multiLevelType w:val="multilevel"/>
    <w:tmpl w:val="5500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E5E5D13"/>
    <w:multiLevelType w:val="multilevel"/>
    <w:tmpl w:val="F15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054798"/>
    <w:multiLevelType w:val="multilevel"/>
    <w:tmpl w:val="C2B0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3"/>
  </w:num>
  <w:num w:numId="13">
    <w:abstractNumId w:val="14"/>
  </w:num>
  <w:num w:numId="14">
    <w:abstractNumId w:val="10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05E47"/>
    <w:rsid w:val="00034616"/>
    <w:rsid w:val="0005002C"/>
    <w:rsid w:val="00054B12"/>
    <w:rsid w:val="0006063C"/>
    <w:rsid w:val="000B0B77"/>
    <w:rsid w:val="000E03BF"/>
    <w:rsid w:val="0015074B"/>
    <w:rsid w:val="00191B26"/>
    <w:rsid w:val="001A03C4"/>
    <w:rsid w:val="001E5C03"/>
    <w:rsid w:val="00207F4E"/>
    <w:rsid w:val="0024246E"/>
    <w:rsid w:val="002638A0"/>
    <w:rsid w:val="00286E06"/>
    <w:rsid w:val="0029639D"/>
    <w:rsid w:val="002F3BF6"/>
    <w:rsid w:val="00321993"/>
    <w:rsid w:val="00324400"/>
    <w:rsid w:val="00326F90"/>
    <w:rsid w:val="00362EA1"/>
    <w:rsid w:val="003728D7"/>
    <w:rsid w:val="003A6E5F"/>
    <w:rsid w:val="003B39FA"/>
    <w:rsid w:val="00404229"/>
    <w:rsid w:val="00412347"/>
    <w:rsid w:val="00462665"/>
    <w:rsid w:val="004B3559"/>
    <w:rsid w:val="004F1437"/>
    <w:rsid w:val="005240C6"/>
    <w:rsid w:val="00560393"/>
    <w:rsid w:val="00573D5A"/>
    <w:rsid w:val="0059001F"/>
    <w:rsid w:val="005914BC"/>
    <w:rsid w:val="005E4086"/>
    <w:rsid w:val="00602F36"/>
    <w:rsid w:val="0064604E"/>
    <w:rsid w:val="00681A7A"/>
    <w:rsid w:val="00686464"/>
    <w:rsid w:val="00686F12"/>
    <w:rsid w:val="006877EF"/>
    <w:rsid w:val="006D4A6C"/>
    <w:rsid w:val="00744A11"/>
    <w:rsid w:val="007C49C8"/>
    <w:rsid w:val="007F4302"/>
    <w:rsid w:val="00883B89"/>
    <w:rsid w:val="0098564C"/>
    <w:rsid w:val="00991711"/>
    <w:rsid w:val="009D0F32"/>
    <w:rsid w:val="009D1103"/>
    <w:rsid w:val="00A170D3"/>
    <w:rsid w:val="00A47050"/>
    <w:rsid w:val="00A54981"/>
    <w:rsid w:val="00A6335E"/>
    <w:rsid w:val="00A84BB2"/>
    <w:rsid w:val="00A912D9"/>
    <w:rsid w:val="00A91628"/>
    <w:rsid w:val="00AA1D8D"/>
    <w:rsid w:val="00B12C49"/>
    <w:rsid w:val="00B32390"/>
    <w:rsid w:val="00B47730"/>
    <w:rsid w:val="00B6038A"/>
    <w:rsid w:val="00B763DD"/>
    <w:rsid w:val="00C04A49"/>
    <w:rsid w:val="00C4602B"/>
    <w:rsid w:val="00CB0664"/>
    <w:rsid w:val="00D02AAA"/>
    <w:rsid w:val="00D30406"/>
    <w:rsid w:val="00D35A9A"/>
    <w:rsid w:val="00E17495"/>
    <w:rsid w:val="00E378BB"/>
    <w:rsid w:val="00E64579"/>
    <w:rsid w:val="00E76913"/>
    <w:rsid w:val="00E84EF1"/>
    <w:rsid w:val="00E87175"/>
    <w:rsid w:val="00EA5856"/>
    <w:rsid w:val="00EA7342"/>
    <w:rsid w:val="00EC3E7C"/>
    <w:rsid w:val="00F73F7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0B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B0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B0B7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B0B7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B0B77"/>
  </w:style>
  <w:style w:type="character" w:customStyle="1" w:styleId="m">
    <w:name w:val="ͼm"/>
    <w:basedOn w:val="DefaultParagraphFont"/>
    <w:rsid w:val="000B0B77"/>
  </w:style>
  <w:style w:type="character" w:customStyle="1" w:styleId="k">
    <w:name w:val="ͼk"/>
    <w:basedOn w:val="DefaultParagraphFont"/>
    <w:rsid w:val="000B0B77"/>
  </w:style>
  <w:style w:type="character" w:customStyle="1" w:styleId="j">
    <w:name w:val="ͼj"/>
    <w:basedOn w:val="DefaultParagraphFont"/>
    <w:rsid w:val="000B0B77"/>
  </w:style>
  <w:style w:type="character" w:customStyle="1" w:styleId="f">
    <w:name w:val="ͼf"/>
    <w:basedOn w:val="DefaultParagraphFont"/>
    <w:rsid w:val="000B0B77"/>
  </w:style>
  <w:style w:type="character" w:customStyle="1" w:styleId="o">
    <w:name w:val="ͼo"/>
    <w:basedOn w:val="DefaultParagraphFont"/>
    <w:rsid w:val="000B0B77"/>
  </w:style>
  <w:style w:type="character" w:customStyle="1" w:styleId="n">
    <w:name w:val="ͼn"/>
    <w:basedOn w:val="DefaultParagraphFont"/>
    <w:rsid w:val="000B0B77"/>
  </w:style>
  <w:style w:type="paragraph" w:styleId="BalloonText">
    <w:name w:val="Balloon Text"/>
    <w:basedOn w:val="Normal"/>
    <w:link w:val="BalloonTextChar"/>
    <w:uiPriority w:val="99"/>
    <w:semiHidden/>
    <w:unhideWhenUsed/>
    <w:rsid w:val="00A84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BB2"/>
    <w:rPr>
      <w:rFonts w:ascii="Tahoma" w:hAnsi="Tahoma" w:cs="Tahoma"/>
      <w:sz w:val="16"/>
      <w:szCs w:val="16"/>
    </w:rPr>
  </w:style>
  <w:style w:type="character" w:customStyle="1" w:styleId="e">
    <w:name w:val="ͼe"/>
    <w:basedOn w:val="DefaultParagraphFont"/>
    <w:rsid w:val="002F3BF6"/>
  </w:style>
  <w:style w:type="character" w:customStyle="1" w:styleId="line">
    <w:name w:val="line"/>
    <w:basedOn w:val="DefaultParagraphFont"/>
    <w:rsid w:val="007F4302"/>
  </w:style>
  <w:style w:type="paragraph" w:customStyle="1" w:styleId="wduoqgmessagecopy">
    <w:name w:val="_wduoqg_messagecopy"/>
    <w:basedOn w:val="Normal"/>
    <w:rsid w:val="001E5C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B0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B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B77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B0B77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B0B77"/>
  </w:style>
  <w:style w:type="character" w:customStyle="1" w:styleId="m">
    <w:name w:val="ͼm"/>
    <w:basedOn w:val="DefaultParagraphFont"/>
    <w:rsid w:val="000B0B77"/>
  </w:style>
  <w:style w:type="character" w:customStyle="1" w:styleId="k">
    <w:name w:val="ͼk"/>
    <w:basedOn w:val="DefaultParagraphFont"/>
    <w:rsid w:val="000B0B77"/>
  </w:style>
  <w:style w:type="character" w:customStyle="1" w:styleId="j">
    <w:name w:val="ͼj"/>
    <w:basedOn w:val="DefaultParagraphFont"/>
    <w:rsid w:val="000B0B77"/>
  </w:style>
  <w:style w:type="character" w:customStyle="1" w:styleId="f">
    <w:name w:val="ͼf"/>
    <w:basedOn w:val="DefaultParagraphFont"/>
    <w:rsid w:val="000B0B77"/>
  </w:style>
  <w:style w:type="character" w:customStyle="1" w:styleId="o">
    <w:name w:val="ͼo"/>
    <w:basedOn w:val="DefaultParagraphFont"/>
    <w:rsid w:val="000B0B77"/>
  </w:style>
  <w:style w:type="character" w:customStyle="1" w:styleId="n">
    <w:name w:val="ͼn"/>
    <w:basedOn w:val="DefaultParagraphFont"/>
    <w:rsid w:val="000B0B77"/>
  </w:style>
  <w:style w:type="paragraph" w:styleId="BalloonText">
    <w:name w:val="Balloon Text"/>
    <w:basedOn w:val="Normal"/>
    <w:link w:val="BalloonTextChar"/>
    <w:uiPriority w:val="99"/>
    <w:semiHidden/>
    <w:unhideWhenUsed/>
    <w:rsid w:val="00A84B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BB2"/>
    <w:rPr>
      <w:rFonts w:ascii="Tahoma" w:hAnsi="Tahoma" w:cs="Tahoma"/>
      <w:sz w:val="16"/>
      <w:szCs w:val="16"/>
    </w:rPr>
  </w:style>
  <w:style w:type="character" w:customStyle="1" w:styleId="e">
    <w:name w:val="ͼe"/>
    <w:basedOn w:val="DefaultParagraphFont"/>
    <w:rsid w:val="002F3BF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0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8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58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8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852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29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419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95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84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6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27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42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467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1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38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95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2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47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009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11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23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9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0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6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2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2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719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794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81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71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93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7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2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09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8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73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0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4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3256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33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0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774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00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895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6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805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63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9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9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9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6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85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0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0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23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5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07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069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8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4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55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0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1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8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356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89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4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1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2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0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63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95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4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108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596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06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09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820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56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8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9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2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14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93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17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326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752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43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253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3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47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73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544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27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2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61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2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453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9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38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9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8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1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82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068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0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83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31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58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435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76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1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55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75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6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32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673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35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94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18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7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60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87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313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1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73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2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95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09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631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3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5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42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6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392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741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22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12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4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37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374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36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36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4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4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738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7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19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4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1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437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5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2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5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20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9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58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837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8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5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77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0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6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7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383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08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62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5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38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244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8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9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6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742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1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18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407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8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981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963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6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5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8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69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81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1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669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22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5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63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4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9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16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86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1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8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0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59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06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3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21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3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78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0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80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3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3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1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26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7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13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373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9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9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10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18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14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39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3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46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39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4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1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296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9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21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2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76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15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7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1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2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97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1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1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35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56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94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668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4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86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7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1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86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82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46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5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35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14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334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660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14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0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23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7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26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792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55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55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89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81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1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5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34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57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4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7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54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82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2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26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82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3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4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570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22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0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58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8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53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63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497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8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73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9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78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633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6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0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02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19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76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5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5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87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364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503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134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42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79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20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65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4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0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2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9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74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14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671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90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18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4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35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5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7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09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29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0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177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06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0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9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1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18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15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2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8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87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18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2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653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334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5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2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1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88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73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503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94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35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4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859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650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6734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802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111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8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3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485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566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94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94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079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65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95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94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9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43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38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7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928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07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924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44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13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9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05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4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0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11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86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449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94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07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949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5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5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65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68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61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82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73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45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6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921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5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6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85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87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650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34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617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9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9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6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1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0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777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2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3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294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0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47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142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5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02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5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444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19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5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551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307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2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4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18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8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12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97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7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885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6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92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9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1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97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1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93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951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577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3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188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9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87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50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3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03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0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53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18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563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4655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E6782F-E2A3-4BA5-9E8A-705CED225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39</Pages>
  <Words>2018</Words>
  <Characters>11509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13501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50</cp:revision>
  <dcterms:created xsi:type="dcterms:W3CDTF">2026-06-30T07:54:00Z</dcterms:created>
  <dcterms:modified xsi:type="dcterms:W3CDTF">2026-08-15T16:08:00Z</dcterms:modified>
</cp:coreProperties>
</file>